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64C22" w14:textId="77777777" w:rsidR="00A50BA7" w:rsidRDefault="00A50BA7"/>
    <w:p w14:paraId="71F37011" w14:textId="77777777" w:rsidR="00A50BA7" w:rsidRDefault="00A50BA7"/>
    <w:p w14:paraId="231F3377" w14:textId="77777777" w:rsidR="00A50BA7" w:rsidRDefault="00A50BA7"/>
    <w:p w14:paraId="7F06164C" w14:textId="77777777" w:rsidR="00A50BA7" w:rsidRDefault="00000000">
      <w:pPr>
        <w:jc w:val="center"/>
        <w:rPr>
          <w:lang w:eastAsia="ja-JP"/>
        </w:rPr>
      </w:pPr>
      <w:r>
        <w:rPr>
          <w:b/>
          <w:sz w:val="56"/>
          <w:lang w:eastAsia="ja-JP"/>
        </w:rPr>
        <w:t>Vibe Coding</w:t>
      </w:r>
    </w:p>
    <w:p w14:paraId="2792590C" w14:textId="77777777" w:rsidR="00A50BA7" w:rsidRDefault="00000000">
      <w:pPr>
        <w:spacing w:after="320"/>
        <w:jc w:val="center"/>
        <w:rPr>
          <w:lang w:eastAsia="ja-JP"/>
        </w:rPr>
      </w:pPr>
      <w:r>
        <w:rPr>
          <w:b/>
          <w:sz w:val="56"/>
          <w:lang w:eastAsia="ja-JP"/>
        </w:rPr>
        <w:t>チュートリアル手順書</w:t>
      </w:r>
    </w:p>
    <w:p w14:paraId="346EE984" w14:textId="77777777" w:rsidR="00A50BA7" w:rsidRDefault="00000000">
      <w:pPr>
        <w:spacing w:after="80"/>
        <w:jc w:val="center"/>
        <w:rPr>
          <w:lang w:eastAsia="ja-JP"/>
        </w:rPr>
      </w:pPr>
      <w:r>
        <w:rPr>
          <w:color w:val="666666"/>
          <w:sz w:val="32"/>
          <w:lang w:eastAsia="ja-JP"/>
        </w:rPr>
        <w:t xml:space="preserve">VS Code + GitHub Copilot </w:t>
      </w:r>
      <w:r>
        <w:rPr>
          <w:color w:val="666666"/>
          <w:sz w:val="32"/>
          <w:lang w:eastAsia="ja-JP"/>
        </w:rPr>
        <w:t>で</w:t>
      </w:r>
    </w:p>
    <w:p w14:paraId="1E0143B9" w14:textId="77777777" w:rsidR="00A50BA7" w:rsidRDefault="00000000">
      <w:pPr>
        <w:jc w:val="center"/>
        <w:rPr>
          <w:lang w:eastAsia="ja-JP"/>
        </w:rPr>
      </w:pPr>
      <w:r>
        <w:rPr>
          <w:color w:val="666666"/>
          <w:sz w:val="32"/>
          <w:lang w:eastAsia="ja-JP"/>
        </w:rPr>
        <w:t>ショッピングアプリを作ろう</w:t>
      </w:r>
    </w:p>
    <w:p w14:paraId="318FD0B9" w14:textId="77777777" w:rsidR="00A50BA7" w:rsidRDefault="00000000">
      <w:pPr>
        <w:rPr>
          <w:lang w:eastAsia="ja-JP"/>
        </w:rPr>
      </w:pPr>
      <w:r>
        <w:rPr>
          <w:lang w:eastAsia="ja-JP"/>
        </w:rPr>
        <w:br w:type="page"/>
      </w:r>
    </w:p>
    <w:p w14:paraId="75470BBE" w14:textId="77777777" w:rsidR="00A50BA7" w:rsidRDefault="00000000">
      <w:pPr>
        <w:spacing w:before="200" w:after="80"/>
        <w:rPr>
          <w:lang w:eastAsia="ja-JP"/>
        </w:rPr>
      </w:pPr>
      <w:r>
        <w:rPr>
          <w:b/>
          <w:color w:val="1A1A1A"/>
          <w:sz w:val="32"/>
          <w:lang w:eastAsia="ja-JP"/>
        </w:rPr>
        <w:lastRenderedPageBreak/>
        <w:t>ステップ</w:t>
      </w:r>
      <w:r>
        <w:rPr>
          <w:b/>
          <w:color w:val="1A1A1A"/>
          <w:sz w:val="32"/>
          <w:lang w:eastAsia="ja-JP"/>
        </w:rPr>
        <w:t xml:space="preserve"> 1</w:t>
      </w:r>
      <w:r>
        <w:rPr>
          <w:b/>
          <w:color w:val="1A1A1A"/>
          <w:sz w:val="32"/>
          <w:lang w:eastAsia="ja-JP"/>
        </w:rPr>
        <w:t xml:space="preserve">　</w:t>
      </w:r>
      <w:r>
        <w:rPr>
          <w:b/>
          <w:color w:val="1A1A1A"/>
          <w:sz w:val="32"/>
          <w:lang w:eastAsia="ja-JP"/>
        </w:rPr>
        <w:t xml:space="preserve">VS Code </w:t>
      </w:r>
      <w:r>
        <w:rPr>
          <w:b/>
          <w:color w:val="1A1A1A"/>
          <w:sz w:val="32"/>
          <w:lang w:eastAsia="ja-JP"/>
        </w:rPr>
        <w:t>を起動する</w:t>
      </w:r>
    </w:p>
    <w:p w14:paraId="419A5D40" w14:textId="77777777" w:rsidR="00A50BA7" w:rsidRDefault="00000000">
      <w:pPr>
        <w:spacing w:after="120"/>
        <w:rPr>
          <w:lang w:eastAsia="ja-JP"/>
        </w:rPr>
      </w:pPr>
      <w:r>
        <w:rPr>
          <w:color w:val="333333"/>
          <w:lang w:eastAsia="ja-JP"/>
        </w:rPr>
        <w:t xml:space="preserve">VS Code </w:t>
      </w:r>
      <w:r>
        <w:rPr>
          <w:color w:val="333333"/>
          <w:lang w:eastAsia="ja-JP"/>
        </w:rPr>
        <w:t>のウェルカム画面が表示される。まだフォルダは開かれていない。</w:t>
      </w:r>
    </w:p>
    <w:p w14:paraId="59F84960" w14:textId="77777777" w:rsidR="00A50BA7" w:rsidRDefault="00000000">
      <w:pPr>
        <w:spacing w:before="80" w:after="120"/>
      </w:pPr>
      <w:r>
        <w:rPr>
          <w:noProof/>
        </w:rPr>
        <w:drawing>
          <wp:inline distT="0" distB="0" distL="0" distR="0" wp14:anchorId="5B4FF31F" wp14:editId="6305C296">
            <wp:extent cx="6559765" cy="3421742"/>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8"/>
                    <a:stretch>
                      <a:fillRect/>
                    </a:stretch>
                  </pic:blipFill>
                  <pic:spPr>
                    <a:xfrm>
                      <a:off x="0" y="0"/>
                      <a:ext cx="6582928" cy="3433824"/>
                    </a:xfrm>
                    <a:prstGeom prst="rect">
                      <a:avLst/>
                    </a:prstGeom>
                  </pic:spPr>
                </pic:pic>
              </a:graphicData>
            </a:graphic>
          </wp:inline>
        </w:drawing>
      </w:r>
    </w:p>
    <w:p w14:paraId="2523BBA6" w14:textId="77777777" w:rsidR="00A50BA7" w:rsidRDefault="00A50BA7">
      <w:pPr>
        <w:pBdr>
          <w:bottom w:val="single" w:sz="4" w:space="1" w:color="CCCCCC"/>
        </w:pBdr>
        <w:spacing w:before="80" w:after="80"/>
      </w:pPr>
    </w:p>
    <w:p w14:paraId="66E285A0" w14:textId="77777777" w:rsidR="00A50BA7" w:rsidRDefault="00000000">
      <w:pPr>
        <w:spacing w:before="200" w:after="80"/>
        <w:rPr>
          <w:lang w:eastAsia="ja-JP"/>
        </w:rPr>
      </w:pPr>
      <w:r>
        <w:rPr>
          <w:b/>
          <w:color w:val="1A1A1A"/>
          <w:sz w:val="32"/>
          <w:lang w:eastAsia="ja-JP"/>
        </w:rPr>
        <w:t>ステップ</w:t>
      </w:r>
      <w:r>
        <w:rPr>
          <w:b/>
          <w:color w:val="1A1A1A"/>
          <w:sz w:val="32"/>
          <w:lang w:eastAsia="ja-JP"/>
        </w:rPr>
        <w:t xml:space="preserve"> 2</w:t>
      </w:r>
      <w:r>
        <w:rPr>
          <w:b/>
          <w:color w:val="1A1A1A"/>
          <w:sz w:val="32"/>
          <w:lang w:eastAsia="ja-JP"/>
        </w:rPr>
        <w:t xml:space="preserve">　フォルダを開く</w:t>
      </w:r>
    </w:p>
    <w:p w14:paraId="1B2D3F6B" w14:textId="77777777" w:rsidR="00A50BA7" w:rsidRDefault="00000000">
      <w:pPr>
        <w:spacing w:after="120"/>
        <w:rPr>
          <w:lang w:eastAsia="ja-JP"/>
        </w:rPr>
      </w:pPr>
      <w:r>
        <w:rPr>
          <w:color w:val="333333"/>
          <w:lang w:eastAsia="ja-JP"/>
        </w:rPr>
        <w:t>メニューバーから「</w:t>
      </w:r>
      <w:r>
        <w:rPr>
          <w:color w:val="333333"/>
          <w:lang w:eastAsia="ja-JP"/>
        </w:rPr>
        <w:t>File</w:t>
      </w:r>
      <w:r>
        <w:rPr>
          <w:color w:val="333333"/>
          <w:lang w:eastAsia="ja-JP"/>
        </w:rPr>
        <w:t>」</w:t>
      </w:r>
      <w:r>
        <w:rPr>
          <w:color w:val="333333"/>
          <w:lang w:eastAsia="ja-JP"/>
        </w:rPr>
        <w:t>→</w:t>
      </w:r>
      <w:r>
        <w:rPr>
          <w:color w:val="333333"/>
          <w:lang w:eastAsia="ja-JP"/>
        </w:rPr>
        <w:t>「</w:t>
      </w:r>
      <w:r>
        <w:rPr>
          <w:color w:val="333333"/>
          <w:lang w:eastAsia="ja-JP"/>
        </w:rPr>
        <w:t>Open Folder...</w:t>
      </w:r>
      <w:r>
        <w:rPr>
          <w:color w:val="333333"/>
          <w:lang w:eastAsia="ja-JP"/>
        </w:rPr>
        <w:t>」をクリックする。</w:t>
      </w:r>
    </w:p>
    <w:p w14:paraId="31E69BC0" w14:textId="77777777" w:rsidR="00A50BA7" w:rsidRDefault="00000000">
      <w:pPr>
        <w:spacing w:before="80" w:after="120"/>
      </w:pPr>
      <w:r>
        <w:rPr>
          <w:noProof/>
        </w:rPr>
        <w:drawing>
          <wp:inline distT="0" distB="0" distL="0" distR="0" wp14:anchorId="126C3757" wp14:editId="5C93B695">
            <wp:extent cx="5400000" cy="28126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9"/>
                    <a:stretch>
                      <a:fillRect/>
                    </a:stretch>
                  </pic:blipFill>
                  <pic:spPr>
                    <a:xfrm>
                      <a:off x="0" y="0"/>
                      <a:ext cx="5400000" cy="2812617"/>
                    </a:xfrm>
                    <a:prstGeom prst="rect">
                      <a:avLst/>
                    </a:prstGeom>
                  </pic:spPr>
                </pic:pic>
              </a:graphicData>
            </a:graphic>
          </wp:inline>
        </w:drawing>
      </w:r>
    </w:p>
    <w:p w14:paraId="76F1F135" w14:textId="77777777" w:rsidR="00A50BA7" w:rsidRDefault="00A50BA7">
      <w:pPr>
        <w:pBdr>
          <w:bottom w:val="single" w:sz="4" w:space="1" w:color="CCCCCC"/>
        </w:pBdr>
        <w:spacing w:before="80" w:after="80"/>
      </w:pPr>
    </w:p>
    <w:p w14:paraId="3ABF8400" w14:textId="77777777" w:rsidR="00A50BA7" w:rsidRDefault="00000000">
      <w:pPr>
        <w:spacing w:before="200" w:after="80"/>
        <w:rPr>
          <w:lang w:eastAsia="ja-JP"/>
        </w:rPr>
      </w:pPr>
      <w:r>
        <w:rPr>
          <w:b/>
          <w:color w:val="1A1A1A"/>
          <w:sz w:val="32"/>
          <w:lang w:eastAsia="ja-JP"/>
        </w:rPr>
        <w:t>ステップ</w:t>
      </w:r>
      <w:r>
        <w:rPr>
          <w:b/>
          <w:color w:val="1A1A1A"/>
          <w:sz w:val="32"/>
          <w:lang w:eastAsia="ja-JP"/>
        </w:rPr>
        <w:t xml:space="preserve"> 3</w:t>
      </w:r>
      <w:r>
        <w:rPr>
          <w:b/>
          <w:color w:val="1A1A1A"/>
          <w:sz w:val="32"/>
          <w:lang w:eastAsia="ja-JP"/>
        </w:rPr>
        <w:t xml:space="preserve">　プロジェクトフォルダを選択する</w:t>
      </w:r>
    </w:p>
    <w:p w14:paraId="6037D6AE" w14:textId="77777777" w:rsidR="00A50BA7" w:rsidRDefault="00000000">
      <w:pPr>
        <w:spacing w:after="120"/>
      </w:pPr>
      <w:proofErr w:type="spellStart"/>
      <w:r>
        <w:rPr>
          <w:color w:val="333333"/>
        </w:rPr>
        <w:t>ダイアログで「</w:t>
      </w:r>
      <w:r>
        <w:rPr>
          <w:color w:val="333333"/>
        </w:rPr>
        <w:t>ShoppingApp-Vibing</w:t>
      </w:r>
      <w:r>
        <w:rPr>
          <w:color w:val="333333"/>
        </w:rPr>
        <w:t>」フォルダを選び</w:t>
      </w:r>
      <w:proofErr w:type="spellEnd"/>
      <w:r>
        <w:rPr>
          <w:color w:val="333333"/>
        </w:rPr>
        <w:t>、「</w:t>
      </w:r>
      <w:r>
        <w:rPr>
          <w:color w:val="333333"/>
        </w:rPr>
        <w:t xml:space="preserve">Select </w:t>
      </w:r>
      <w:proofErr w:type="spellStart"/>
      <w:r>
        <w:rPr>
          <w:color w:val="333333"/>
        </w:rPr>
        <w:t>folder</w:t>
      </w:r>
      <w:r>
        <w:rPr>
          <w:color w:val="333333"/>
        </w:rPr>
        <w:t>」をクリックする</w:t>
      </w:r>
      <w:proofErr w:type="spellEnd"/>
      <w:r>
        <w:rPr>
          <w:color w:val="333333"/>
        </w:rPr>
        <w:t>。</w:t>
      </w:r>
    </w:p>
    <w:p w14:paraId="5933B384" w14:textId="77777777" w:rsidR="00A50BA7" w:rsidRDefault="00000000">
      <w:pPr>
        <w:spacing w:before="80" w:after="120"/>
      </w:pPr>
      <w:r>
        <w:rPr>
          <w:noProof/>
        </w:rPr>
        <w:lastRenderedPageBreak/>
        <w:drawing>
          <wp:inline distT="0" distB="0" distL="0" distR="0" wp14:anchorId="29D051E4" wp14:editId="37E2508D">
            <wp:extent cx="5400000" cy="27958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0"/>
                    <a:stretch>
                      <a:fillRect/>
                    </a:stretch>
                  </pic:blipFill>
                  <pic:spPr>
                    <a:xfrm>
                      <a:off x="0" y="0"/>
                      <a:ext cx="5400000" cy="2795824"/>
                    </a:xfrm>
                    <a:prstGeom prst="rect">
                      <a:avLst/>
                    </a:prstGeom>
                  </pic:spPr>
                </pic:pic>
              </a:graphicData>
            </a:graphic>
          </wp:inline>
        </w:drawing>
      </w:r>
    </w:p>
    <w:p w14:paraId="2F7AB4C8" w14:textId="77777777" w:rsidR="00A50BA7" w:rsidRDefault="00A50BA7">
      <w:pPr>
        <w:pBdr>
          <w:bottom w:val="single" w:sz="4" w:space="1" w:color="CCCCCC"/>
        </w:pBdr>
        <w:spacing w:before="80" w:after="80"/>
      </w:pPr>
    </w:p>
    <w:p w14:paraId="117630BB" w14:textId="77777777" w:rsidR="00A50BA7" w:rsidRDefault="00000000">
      <w:pPr>
        <w:spacing w:before="200" w:after="80"/>
        <w:rPr>
          <w:lang w:eastAsia="ja-JP"/>
        </w:rPr>
      </w:pPr>
      <w:r>
        <w:rPr>
          <w:b/>
          <w:color w:val="1A1A1A"/>
          <w:sz w:val="32"/>
          <w:lang w:eastAsia="ja-JP"/>
        </w:rPr>
        <w:t>ステップ</w:t>
      </w:r>
      <w:r>
        <w:rPr>
          <w:b/>
          <w:color w:val="1A1A1A"/>
          <w:sz w:val="32"/>
          <w:lang w:eastAsia="ja-JP"/>
        </w:rPr>
        <w:t xml:space="preserve"> 4</w:t>
      </w:r>
      <w:r>
        <w:rPr>
          <w:b/>
          <w:color w:val="1A1A1A"/>
          <w:sz w:val="32"/>
          <w:lang w:eastAsia="ja-JP"/>
        </w:rPr>
        <w:t xml:space="preserve">　</w:t>
      </w:r>
      <w:r>
        <w:rPr>
          <w:b/>
          <w:color w:val="1A1A1A"/>
          <w:sz w:val="32"/>
          <w:lang w:eastAsia="ja-JP"/>
        </w:rPr>
        <w:t xml:space="preserve">Copilot </w:t>
      </w:r>
      <w:r>
        <w:rPr>
          <w:b/>
          <w:color w:val="1A1A1A"/>
          <w:sz w:val="32"/>
          <w:lang w:eastAsia="ja-JP"/>
        </w:rPr>
        <w:t>チャットを開く</w:t>
      </w:r>
    </w:p>
    <w:p w14:paraId="7E3821C3" w14:textId="77777777" w:rsidR="00A50BA7" w:rsidRDefault="00000000">
      <w:pPr>
        <w:spacing w:after="120"/>
        <w:rPr>
          <w:lang w:eastAsia="ja-JP"/>
        </w:rPr>
      </w:pPr>
      <w:r>
        <w:rPr>
          <w:color w:val="333333"/>
          <w:lang w:eastAsia="ja-JP"/>
        </w:rPr>
        <w:t>フォルダが開いたら、上部のチャットアイコン（赤枠）をクリックする。</w:t>
      </w:r>
    </w:p>
    <w:p w14:paraId="4A744002" w14:textId="77777777" w:rsidR="00A50BA7" w:rsidRDefault="00000000">
      <w:pPr>
        <w:spacing w:before="80" w:after="120"/>
      </w:pPr>
      <w:r>
        <w:rPr>
          <w:noProof/>
        </w:rPr>
        <w:drawing>
          <wp:inline distT="0" distB="0" distL="0" distR="0" wp14:anchorId="0038F7F6" wp14:editId="248D3777">
            <wp:extent cx="5400000" cy="28407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1"/>
                    <a:stretch>
                      <a:fillRect/>
                    </a:stretch>
                  </pic:blipFill>
                  <pic:spPr>
                    <a:xfrm>
                      <a:off x="0" y="0"/>
                      <a:ext cx="5400000" cy="2840771"/>
                    </a:xfrm>
                    <a:prstGeom prst="rect">
                      <a:avLst/>
                    </a:prstGeom>
                  </pic:spPr>
                </pic:pic>
              </a:graphicData>
            </a:graphic>
          </wp:inline>
        </w:drawing>
      </w:r>
    </w:p>
    <w:p w14:paraId="68C86477" w14:textId="77777777" w:rsidR="00A50BA7" w:rsidRDefault="00A50BA7">
      <w:pPr>
        <w:pBdr>
          <w:bottom w:val="single" w:sz="4" w:space="1" w:color="CCCCCC"/>
        </w:pBdr>
        <w:spacing w:before="80" w:after="80"/>
      </w:pPr>
    </w:p>
    <w:p w14:paraId="6AC31DF7" w14:textId="77777777" w:rsidR="00A50BA7" w:rsidRDefault="00000000">
      <w:pPr>
        <w:spacing w:before="200" w:after="80"/>
        <w:rPr>
          <w:lang w:eastAsia="ja-JP"/>
        </w:rPr>
      </w:pPr>
      <w:r>
        <w:rPr>
          <w:b/>
          <w:color w:val="1A1A1A"/>
          <w:sz w:val="32"/>
          <w:lang w:eastAsia="ja-JP"/>
        </w:rPr>
        <w:t>ステップ</w:t>
      </w:r>
      <w:r>
        <w:rPr>
          <w:b/>
          <w:color w:val="1A1A1A"/>
          <w:sz w:val="32"/>
          <w:lang w:eastAsia="ja-JP"/>
        </w:rPr>
        <w:t xml:space="preserve"> 5</w:t>
      </w:r>
      <w:r>
        <w:rPr>
          <w:b/>
          <w:color w:val="1A1A1A"/>
          <w:sz w:val="32"/>
          <w:lang w:eastAsia="ja-JP"/>
        </w:rPr>
        <w:t xml:space="preserve">　チャットパネルを確認する</w:t>
      </w:r>
    </w:p>
    <w:p w14:paraId="5A618CC8" w14:textId="77777777" w:rsidR="00A50BA7" w:rsidRDefault="00000000">
      <w:pPr>
        <w:spacing w:after="120"/>
      </w:pPr>
      <w:proofErr w:type="spellStart"/>
      <w:r>
        <w:rPr>
          <w:color w:val="333333"/>
        </w:rPr>
        <w:t>右側に</w:t>
      </w:r>
      <w:proofErr w:type="spellEnd"/>
      <w:r>
        <w:rPr>
          <w:color w:val="333333"/>
        </w:rPr>
        <w:t xml:space="preserve"> Copilot Chat </w:t>
      </w:r>
      <w:proofErr w:type="spellStart"/>
      <w:r>
        <w:rPr>
          <w:color w:val="333333"/>
        </w:rPr>
        <w:t>パネルが表示される</w:t>
      </w:r>
      <w:proofErr w:type="spellEnd"/>
      <w:r>
        <w:rPr>
          <w:color w:val="333333"/>
        </w:rPr>
        <w:t>。</w:t>
      </w:r>
    </w:p>
    <w:p w14:paraId="6B62BEC1" w14:textId="77777777" w:rsidR="00A50BA7" w:rsidRDefault="00000000">
      <w:pPr>
        <w:spacing w:before="80" w:after="120"/>
      </w:pPr>
      <w:r>
        <w:rPr>
          <w:noProof/>
        </w:rPr>
        <w:lastRenderedPageBreak/>
        <w:drawing>
          <wp:inline distT="0" distB="0" distL="0" distR="0" wp14:anchorId="58959251" wp14:editId="7D1B1D97">
            <wp:extent cx="5400000" cy="28308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2"/>
                    <a:stretch>
                      <a:fillRect/>
                    </a:stretch>
                  </pic:blipFill>
                  <pic:spPr>
                    <a:xfrm>
                      <a:off x="0" y="0"/>
                      <a:ext cx="5400000" cy="2830849"/>
                    </a:xfrm>
                    <a:prstGeom prst="rect">
                      <a:avLst/>
                    </a:prstGeom>
                  </pic:spPr>
                </pic:pic>
              </a:graphicData>
            </a:graphic>
          </wp:inline>
        </w:drawing>
      </w:r>
    </w:p>
    <w:p w14:paraId="463CD3BF" w14:textId="77777777" w:rsidR="00A50BA7" w:rsidRDefault="00A50BA7">
      <w:pPr>
        <w:pBdr>
          <w:bottom w:val="single" w:sz="4" w:space="1" w:color="CCCCCC"/>
        </w:pBdr>
        <w:spacing w:before="80" w:after="80"/>
      </w:pPr>
    </w:p>
    <w:p w14:paraId="269413F0" w14:textId="77777777" w:rsidR="00A50BA7" w:rsidRDefault="00000000">
      <w:pPr>
        <w:spacing w:before="200" w:after="80"/>
        <w:rPr>
          <w:lang w:eastAsia="ja-JP"/>
        </w:rPr>
      </w:pPr>
      <w:r>
        <w:rPr>
          <w:b/>
          <w:color w:val="1A1A1A"/>
          <w:sz w:val="32"/>
          <w:lang w:eastAsia="ja-JP"/>
        </w:rPr>
        <w:t>ステップ</w:t>
      </w:r>
      <w:r>
        <w:rPr>
          <w:b/>
          <w:color w:val="1A1A1A"/>
          <w:sz w:val="32"/>
          <w:lang w:eastAsia="ja-JP"/>
        </w:rPr>
        <w:t xml:space="preserve"> 6</w:t>
      </w:r>
      <w:r>
        <w:rPr>
          <w:b/>
          <w:color w:val="1A1A1A"/>
          <w:sz w:val="32"/>
          <w:lang w:eastAsia="ja-JP"/>
        </w:rPr>
        <w:t xml:space="preserve">　モードを「</w:t>
      </w:r>
      <w:r>
        <w:rPr>
          <w:b/>
          <w:color w:val="1A1A1A"/>
          <w:sz w:val="32"/>
          <w:lang w:eastAsia="ja-JP"/>
        </w:rPr>
        <w:t>Ask</w:t>
      </w:r>
      <w:r>
        <w:rPr>
          <w:b/>
          <w:color w:val="1A1A1A"/>
          <w:sz w:val="32"/>
          <w:lang w:eastAsia="ja-JP"/>
        </w:rPr>
        <w:t>」に設定する</w:t>
      </w:r>
    </w:p>
    <w:p w14:paraId="19CDB7F4" w14:textId="77777777" w:rsidR="00A50BA7" w:rsidRDefault="00000000">
      <w:pPr>
        <w:spacing w:after="120"/>
        <w:rPr>
          <w:lang w:eastAsia="ja-JP"/>
        </w:rPr>
      </w:pPr>
      <w:r>
        <w:rPr>
          <w:color w:val="333333"/>
          <w:lang w:eastAsia="ja-JP"/>
        </w:rPr>
        <w:t>入力欄の「</w:t>
      </w:r>
      <w:r>
        <w:rPr>
          <w:color w:val="333333"/>
          <w:lang w:eastAsia="ja-JP"/>
        </w:rPr>
        <w:t>+</w:t>
      </w:r>
      <w:r>
        <w:rPr>
          <w:color w:val="333333"/>
          <w:lang w:eastAsia="ja-JP"/>
        </w:rPr>
        <w:t>」ボタンをクリックし、「</w:t>
      </w:r>
      <w:r>
        <w:rPr>
          <w:color w:val="333333"/>
          <w:lang w:eastAsia="ja-JP"/>
        </w:rPr>
        <w:t>Ask</w:t>
      </w:r>
      <w:r>
        <w:rPr>
          <w:color w:val="333333"/>
          <w:lang w:eastAsia="ja-JP"/>
        </w:rPr>
        <w:t>」を選択する。</w:t>
      </w:r>
    </w:p>
    <w:p w14:paraId="0416D659" w14:textId="77777777" w:rsidR="00A50BA7" w:rsidRDefault="00000000">
      <w:pPr>
        <w:spacing w:before="80" w:after="120"/>
      </w:pPr>
      <w:r>
        <w:rPr>
          <w:noProof/>
        </w:rPr>
        <w:drawing>
          <wp:inline distT="0" distB="0" distL="0" distR="0" wp14:anchorId="144B26D7" wp14:editId="221DB8AF">
            <wp:extent cx="5400000" cy="283647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3"/>
                    <a:stretch>
                      <a:fillRect/>
                    </a:stretch>
                  </pic:blipFill>
                  <pic:spPr>
                    <a:xfrm>
                      <a:off x="0" y="0"/>
                      <a:ext cx="5400000" cy="2836477"/>
                    </a:xfrm>
                    <a:prstGeom prst="rect">
                      <a:avLst/>
                    </a:prstGeom>
                  </pic:spPr>
                </pic:pic>
              </a:graphicData>
            </a:graphic>
          </wp:inline>
        </w:drawing>
      </w:r>
    </w:p>
    <w:p w14:paraId="7B29CB7A" w14:textId="77777777" w:rsidR="00A50BA7" w:rsidRDefault="00A50BA7">
      <w:pPr>
        <w:pBdr>
          <w:bottom w:val="single" w:sz="4" w:space="1" w:color="CCCCCC"/>
        </w:pBdr>
        <w:spacing w:before="80" w:after="80"/>
      </w:pPr>
    </w:p>
    <w:p w14:paraId="0D6FFB8A" w14:textId="77777777" w:rsidR="00A50BA7" w:rsidRDefault="00000000">
      <w:pPr>
        <w:spacing w:before="200" w:after="80"/>
        <w:rPr>
          <w:lang w:eastAsia="ja-JP"/>
        </w:rPr>
      </w:pPr>
      <w:r>
        <w:rPr>
          <w:b/>
          <w:color w:val="1A1A1A"/>
          <w:sz w:val="32"/>
          <w:lang w:eastAsia="ja-JP"/>
        </w:rPr>
        <w:t>ステップ</w:t>
      </w:r>
      <w:r>
        <w:rPr>
          <w:b/>
          <w:color w:val="1A1A1A"/>
          <w:sz w:val="32"/>
          <w:lang w:eastAsia="ja-JP"/>
        </w:rPr>
        <w:t xml:space="preserve"> 7</w:t>
      </w:r>
      <w:r>
        <w:rPr>
          <w:b/>
          <w:color w:val="1A1A1A"/>
          <w:sz w:val="32"/>
          <w:lang w:eastAsia="ja-JP"/>
        </w:rPr>
        <w:t xml:space="preserve">　モデルを選択する</w:t>
      </w:r>
    </w:p>
    <w:p w14:paraId="1C11861F" w14:textId="77777777" w:rsidR="00A50BA7" w:rsidRDefault="00000000">
      <w:pPr>
        <w:spacing w:after="120"/>
        <w:rPr>
          <w:lang w:eastAsia="ja-JP"/>
        </w:rPr>
      </w:pPr>
      <w:r>
        <w:rPr>
          <w:color w:val="333333"/>
          <w:lang w:eastAsia="ja-JP"/>
        </w:rPr>
        <w:t>モデル選択ドロップダウンから「</w:t>
      </w:r>
      <w:r>
        <w:rPr>
          <w:color w:val="333333"/>
          <w:lang w:eastAsia="ja-JP"/>
        </w:rPr>
        <w:t>GPT-4.1</w:t>
      </w:r>
      <w:r>
        <w:rPr>
          <w:color w:val="333333"/>
          <w:lang w:eastAsia="ja-JP"/>
        </w:rPr>
        <w:t>」（無料）を選ぶ。</w:t>
      </w:r>
    </w:p>
    <w:p w14:paraId="67531472" w14:textId="77777777" w:rsidR="00A50BA7" w:rsidRDefault="00000000">
      <w:pPr>
        <w:spacing w:before="80" w:after="120"/>
      </w:pPr>
      <w:r>
        <w:rPr>
          <w:noProof/>
        </w:rPr>
        <w:lastRenderedPageBreak/>
        <w:drawing>
          <wp:inline distT="0" distB="0" distL="0" distR="0" wp14:anchorId="6942DC5A" wp14:editId="450C4D2D">
            <wp:extent cx="5400000" cy="28167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14"/>
                    <a:stretch>
                      <a:fillRect/>
                    </a:stretch>
                  </pic:blipFill>
                  <pic:spPr>
                    <a:xfrm>
                      <a:off x="0" y="0"/>
                      <a:ext cx="5400000" cy="2816779"/>
                    </a:xfrm>
                    <a:prstGeom prst="rect">
                      <a:avLst/>
                    </a:prstGeom>
                  </pic:spPr>
                </pic:pic>
              </a:graphicData>
            </a:graphic>
          </wp:inline>
        </w:drawing>
      </w:r>
    </w:p>
    <w:p w14:paraId="79445AAA" w14:textId="77777777" w:rsidR="00A50BA7" w:rsidRDefault="00A50BA7">
      <w:pPr>
        <w:pBdr>
          <w:bottom w:val="single" w:sz="4" w:space="1" w:color="CCCCCC"/>
        </w:pBdr>
        <w:spacing w:before="80" w:after="80"/>
      </w:pPr>
    </w:p>
    <w:p w14:paraId="4E571242" w14:textId="77777777" w:rsidR="00A50BA7" w:rsidRDefault="00000000">
      <w:pPr>
        <w:spacing w:before="200" w:after="80"/>
        <w:rPr>
          <w:lang w:eastAsia="ja-JP"/>
        </w:rPr>
      </w:pPr>
      <w:r>
        <w:rPr>
          <w:b/>
          <w:color w:val="1A1A1A"/>
          <w:sz w:val="32"/>
          <w:lang w:eastAsia="ja-JP"/>
        </w:rPr>
        <w:t>ステップ</w:t>
      </w:r>
      <w:r>
        <w:rPr>
          <w:b/>
          <w:color w:val="1A1A1A"/>
          <w:sz w:val="32"/>
          <w:lang w:eastAsia="ja-JP"/>
        </w:rPr>
        <w:t xml:space="preserve"> 8</w:t>
      </w:r>
      <w:r>
        <w:rPr>
          <w:b/>
          <w:color w:val="1A1A1A"/>
          <w:sz w:val="32"/>
          <w:lang w:eastAsia="ja-JP"/>
        </w:rPr>
        <w:t xml:space="preserve">　</w:t>
      </w:r>
      <w:r>
        <w:rPr>
          <w:b/>
          <w:color w:val="1A1A1A"/>
          <w:sz w:val="32"/>
          <w:lang w:eastAsia="ja-JP"/>
        </w:rPr>
        <w:t xml:space="preserve">PRD </w:t>
      </w:r>
      <w:r>
        <w:rPr>
          <w:b/>
          <w:color w:val="1A1A1A"/>
          <w:sz w:val="32"/>
          <w:lang w:eastAsia="ja-JP"/>
        </w:rPr>
        <w:t>作成を依頼する</w:t>
      </w:r>
    </w:p>
    <w:p w14:paraId="7D645A65" w14:textId="73AFE96D" w:rsidR="00A50BA7" w:rsidRDefault="00000000">
      <w:pPr>
        <w:spacing w:after="120"/>
        <w:rPr>
          <w:lang w:eastAsia="ja-JP"/>
        </w:rPr>
      </w:pPr>
      <w:r>
        <w:rPr>
          <w:color w:val="333333"/>
          <w:lang w:eastAsia="ja-JP"/>
        </w:rPr>
        <w:t>ショッピングアプリの</w:t>
      </w:r>
      <w:r>
        <w:rPr>
          <w:color w:val="333333"/>
          <w:lang w:eastAsia="ja-JP"/>
        </w:rPr>
        <w:t xml:space="preserve"> PRD</w:t>
      </w:r>
      <w:r>
        <w:rPr>
          <w:color w:val="333333"/>
          <w:lang w:eastAsia="ja-JP"/>
        </w:rPr>
        <w:t>（製品要件書）作成をチャットに入力して送信する。</w:t>
      </w:r>
      <w:r w:rsidR="001854D4">
        <w:rPr>
          <w:noProof/>
          <w:color w:val="333333"/>
          <w:lang w:eastAsia="ja-JP"/>
        </w:rPr>
        <w:drawing>
          <wp:inline distT="0" distB="0" distL="0" distR="0" wp14:anchorId="3D305C14" wp14:editId="76D565D1">
            <wp:extent cx="6114415" cy="5327650"/>
            <wp:effectExtent l="0" t="0" r="635" b="6350"/>
            <wp:docPr id="205491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4415" cy="5327650"/>
                    </a:xfrm>
                    <a:prstGeom prst="rect">
                      <a:avLst/>
                    </a:prstGeom>
                    <a:noFill/>
                    <a:ln>
                      <a:noFill/>
                    </a:ln>
                  </pic:spPr>
                </pic:pic>
              </a:graphicData>
            </a:graphic>
          </wp:inline>
        </w:drawing>
      </w:r>
    </w:p>
    <w:p w14:paraId="0DECCE87" w14:textId="6F06E7E1" w:rsidR="00A50BA7" w:rsidRDefault="00A50BA7">
      <w:pPr>
        <w:spacing w:before="80" w:after="120"/>
      </w:pPr>
    </w:p>
    <w:p w14:paraId="50BBD201" w14:textId="77777777" w:rsidR="00A50BA7" w:rsidRDefault="00A50BA7">
      <w:pPr>
        <w:pBdr>
          <w:bottom w:val="single" w:sz="4" w:space="1" w:color="CCCCCC"/>
        </w:pBdr>
        <w:spacing w:before="80" w:after="80"/>
      </w:pPr>
    </w:p>
    <w:p w14:paraId="50745CB5" w14:textId="4C9400B3" w:rsidR="00A50BA7" w:rsidRDefault="00000000">
      <w:pPr>
        <w:spacing w:before="200" w:after="80"/>
        <w:rPr>
          <w:rFonts w:hint="eastAsia"/>
          <w:lang w:eastAsia="ja-JP"/>
        </w:rPr>
      </w:pPr>
      <w:r>
        <w:rPr>
          <w:b/>
          <w:color w:val="1A1A1A"/>
          <w:sz w:val="32"/>
          <w:lang w:eastAsia="ja-JP"/>
        </w:rPr>
        <w:t>ステップ</w:t>
      </w:r>
      <w:r>
        <w:rPr>
          <w:b/>
          <w:color w:val="1A1A1A"/>
          <w:sz w:val="32"/>
          <w:lang w:eastAsia="ja-JP"/>
        </w:rPr>
        <w:t xml:space="preserve"> 9</w:t>
      </w:r>
      <w:r>
        <w:rPr>
          <w:b/>
          <w:color w:val="1A1A1A"/>
          <w:sz w:val="32"/>
          <w:lang w:eastAsia="ja-JP"/>
        </w:rPr>
        <w:t xml:space="preserve">　</w:t>
      </w:r>
      <w:r>
        <w:rPr>
          <w:b/>
          <w:color w:val="1A1A1A"/>
          <w:sz w:val="32"/>
          <w:lang w:eastAsia="ja-JP"/>
        </w:rPr>
        <w:t xml:space="preserve">PRD </w:t>
      </w:r>
      <w:r w:rsidR="001854D4">
        <w:rPr>
          <w:rFonts w:hint="eastAsia"/>
          <w:b/>
          <w:color w:val="1A1A1A"/>
          <w:sz w:val="32"/>
          <w:lang w:eastAsia="ja-JP"/>
        </w:rPr>
        <w:t>の必要なセクションが生成</w:t>
      </w:r>
    </w:p>
    <w:p w14:paraId="1B157E9F" w14:textId="31362EAB" w:rsidR="00A50BA7" w:rsidRDefault="00A50BA7">
      <w:pPr>
        <w:spacing w:after="120"/>
        <w:rPr>
          <w:rFonts w:hint="eastAsia"/>
          <w:lang w:eastAsia="ja-JP"/>
        </w:rPr>
      </w:pPr>
    </w:p>
    <w:p w14:paraId="22A75EB3" w14:textId="77777777" w:rsidR="00A50BA7" w:rsidRDefault="00000000">
      <w:pPr>
        <w:spacing w:before="80" w:after="120"/>
      </w:pPr>
      <w:r>
        <w:rPr>
          <w:noProof/>
        </w:rPr>
        <w:drawing>
          <wp:inline distT="0" distB="0" distL="0" distR="0" wp14:anchorId="5AA50D11" wp14:editId="592DA971">
            <wp:extent cx="6305384" cy="5645522"/>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png"/>
                    <pic:cNvPicPr/>
                  </pic:nvPicPr>
                  <pic:blipFill>
                    <a:blip r:embed="rId16"/>
                    <a:stretch>
                      <a:fillRect/>
                    </a:stretch>
                  </pic:blipFill>
                  <pic:spPr>
                    <a:xfrm>
                      <a:off x="0" y="0"/>
                      <a:ext cx="6317179" cy="5656083"/>
                    </a:xfrm>
                    <a:prstGeom prst="rect">
                      <a:avLst/>
                    </a:prstGeom>
                  </pic:spPr>
                </pic:pic>
              </a:graphicData>
            </a:graphic>
          </wp:inline>
        </w:drawing>
      </w:r>
    </w:p>
    <w:p w14:paraId="09E8B0B4" w14:textId="77777777" w:rsidR="00A50BA7" w:rsidRDefault="00A50BA7">
      <w:pPr>
        <w:pBdr>
          <w:bottom w:val="single" w:sz="4" w:space="1" w:color="CCCCCC"/>
        </w:pBdr>
        <w:spacing w:before="80" w:after="80"/>
      </w:pPr>
    </w:p>
    <w:p w14:paraId="4EAFABD1" w14:textId="77777777" w:rsidR="004B5A49" w:rsidRDefault="004B5A49">
      <w:pPr>
        <w:spacing w:before="200" w:after="80"/>
        <w:rPr>
          <w:b/>
          <w:color w:val="1A1A1A"/>
          <w:sz w:val="32"/>
          <w:lang w:eastAsia="ja-JP"/>
        </w:rPr>
      </w:pPr>
    </w:p>
    <w:p w14:paraId="17878A15" w14:textId="77777777" w:rsidR="004B5A49" w:rsidRDefault="004B5A49">
      <w:pPr>
        <w:spacing w:before="200" w:after="80"/>
        <w:rPr>
          <w:b/>
          <w:color w:val="1A1A1A"/>
          <w:sz w:val="32"/>
          <w:lang w:eastAsia="ja-JP"/>
        </w:rPr>
      </w:pPr>
    </w:p>
    <w:p w14:paraId="4E441F37" w14:textId="77777777" w:rsidR="004B5A49" w:rsidRDefault="004B5A49">
      <w:pPr>
        <w:spacing w:before="200" w:after="80"/>
        <w:rPr>
          <w:b/>
          <w:color w:val="1A1A1A"/>
          <w:sz w:val="32"/>
          <w:lang w:eastAsia="ja-JP"/>
        </w:rPr>
      </w:pPr>
    </w:p>
    <w:p w14:paraId="74DDE218" w14:textId="77777777" w:rsidR="004B5A49" w:rsidRDefault="004B5A49">
      <w:pPr>
        <w:spacing w:before="200" w:after="80"/>
        <w:rPr>
          <w:b/>
          <w:color w:val="1A1A1A"/>
          <w:sz w:val="32"/>
          <w:lang w:eastAsia="ja-JP"/>
        </w:rPr>
      </w:pPr>
    </w:p>
    <w:p w14:paraId="13FDBA55" w14:textId="77777777" w:rsidR="004B5A49" w:rsidRDefault="004B5A49">
      <w:pPr>
        <w:spacing w:before="200" w:after="80"/>
        <w:rPr>
          <w:b/>
          <w:color w:val="1A1A1A"/>
          <w:sz w:val="32"/>
          <w:lang w:eastAsia="ja-JP"/>
        </w:rPr>
      </w:pPr>
    </w:p>
    <w:p w14:paraId="0721D079" w14:textId="4D99D841" w:rsidR="004B5A49" w:rsidRDefault="004B5A49">
      <w:pPr>
        <w:spacing w:before="200" w:after="80"/>
        <w:rPr>
          <w:b/>
          <w:color w:val="1A1A1A"/>
          <w:sz w:val="32"/>
          <w:lang w:eastAsia="ja-JP"/>
        </w:rPr>
      </w:pPr>
    </w:p>
    <w:p w14:paraId="3ECF9B4B" w14:textId="3A47B824" w:rsidR="00A50BA7" w:rsidRDefault="0064023C">
      <w:pPr>
        <w:spacing w:before="200" w:after="80"/>
        <w:rPr>
          <w:rFonts w:hint="eastAsia"/>
          <w:lang w:eastAsia="ja-JP"/>
        </w:rPr>
      </w:pPr>
      <w:r>
        <w:rPr>
          <w:noProof/>
        </w:rPr>
        <w:drawing>
          <wp:anchor distT="0" distB="0" distL="114300" distR="114300" simplePos="0" relativeHeight="251659264" behindDoc="0" locked="0" layoutInCell="1" allowOverlap="1" wp14:anchorId="7D20210F" wp14:editId="77A8894A">
            <wp:simplePos x="0" y="0"/>
            <wp:positionH relativeFrom="column">
              <wp:posOffset>3175</wp:posOffset>
            </wp:positionH>
            <wp:positionV relativeFrom="paragraph">
              <wp:posOffset>601097</wp:posOffset>
            </wp:positionV>
            <wp:extent cx="5612130" cy="8094345"/>
            <wp:effectExtent l="0" t="0" r="7620" b="1905"/>
            <wp:wrapTopAndBottom/>
            <wp:docPr id="1996765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8094345"/>
                    </a:xfrm>
                    <a:prstGeom prst="rect">
                      <a:avLst/>
                    </a:prstGeom>
                    <a:noFill/>
                    <a:ln>
                      <a:noFill/>
                    </a:ln>
                  </pic:spPr>
                </pic:pic>
              </a:graphicData>
            </a:graphic>
          </wp:anchor>
        </w:drawing>
      </w:r>
      <w:r w:rsidR="00000000">
        <w:rPr>
          <w:b/>
          <w:color w:val="1A1A1A"/>
          <w:sz w:val="32"/>
          <w:lang w:eastAsia="ja-JP"/>
        </w:rPr>
        <w:t>ステップ</w:t>
      </w:r>
      <w:r w:rsidR="00000000">
        <w:rPr>
          <w:b/>
          <w:color w:val="1A1A1A"/>
          <w:sz w:val="32"/>
          <w:lang w:eastAsia="ja-JP"/>
        </w:rPr>
        <w:t xml:space="preserve"> 10</w:t>
      </w:r>
      <w:r w:rsidR="00000000">
        <w:rPr>
          <w:b/>
          <w:color w:val="1A1A1A"/>
          <w:sz w:val="32"/>
          <w:lang w:eastAsia="ja-JP"/>
        </w:rPr>
        <w:t xml:space="preserve">　</w:t>
      </w:r>
      <w:r w:rsidR="00000000">
        <w:rPr>
          <w:b/>
          <w:color w:val="1A1A1A"/>
          <w:sz w:val="32"/>
          <w:lang w:eastAsia="ja-JP"/>
        </w:rPr>
        <w:t>PRD</w:t>
      </w:r>
      <w:r w:rsidR="00CB46A4">
        <w:rPr>
          <w:rFonts w:hint="eastAsia"/>
          <w:b/>
          <w:color w:val="1A1A1A"/>
          <w:sz w:val="32"/>
          <w:lang w:eastAsia="ja-JP"/>
        </w:rPr>
        <w:t>推奨版</w:t>
      </w:r>
      <w:r w:rsidR="00000000">
        <w:rPr>
          <w:b/>
          <w:color w:val="1A1A1A"/>
          <w:sz w:val="32"/>
          <w:lang w:eastAsia="ja-JP"/>
        </w:rPr>
        <w:t xml:space="preserve"> </w:t>
      </w:r>
      <w:r>
        <w:rPr>
          <w:rFonts w:hint="eastAsia"/>
          <w:b/>
          <w:color w:val="1A1A1A"/>
          <w:sz w:val="32"/>
          <w:lang w:eastAsia="ja-JP"/>
        </w:rPr>
        <w:t>をもっと特定する</w:t>
      </w:r>
    </w:p>
    <w:p w14:paraId="308027AE" w14:textId="3634B59B" w:rsidR="00A50BA7" w:rsidRDefault="00A50BA7" w:rsidP="00CB46A4">
      <w:pPr>
        <w:spacing w:before="80" w:after="120"/>
        <w:rPr>
          <w:rFonts w:hint="eastAsia"/>
          <w:lang w:eastAsia="ja-JP"/>
        </w:rPr>
      </w:pPr>
    </w:p>
    <w:p w14:paraId="67175E3B" w14:textId="1053631E" w:rsidR="00A50BA7" w:rsidRDefault="00000000" w:rsidP="00CB46A4">
      <w:pPr>
        <w:spacing w:before="200" w:after="80"/>
        <w:rPr>
          <w:b/>
          <w:color w:val="1A1A1A"/>
          <w:sz w:val="32"/>
          <w:lang w:eastAsia="ja-JP"/>
        </w:rPr>
      </w:pPr>
      <w:r>
        <w:rPr>
          <w:b/>
          <w:color w:val="1A1A1A"/>
          <w:sz w:val="32"/>
          <w:lang w:eastAsia="ja-JP"/>
        </w:rPr>
        <w:t>ステプ</w:t>
      </w:r>
      <w:r>
        <w:rPr>
          <w:b/>
          <w:color w:val="1A1A1A"/>
          <w:sz w:val="32"/>
          <w:lang w:eastAsia="ja-JP"/>
        </w:rPr>
        <w:t xml:space="preserve"> 11</w:t>
      </w:r>
      <w:r>
        <w:rPr>
          <w:b/>
          <w:color w:val="1A1A1A"/>
          <w:sz w:val="32"/>
          <w:lang w:eastAsia="ja-JP"/>
        </w:rPr>
        <w:t xml:space="preserve">　</w:t>
      </w:r>
      <w:r w:rsidR="00CB46A4">
        <w:rPr>
          <w:rFonts w:hint="eastAsia"/>
          <w:b/>
          <w:color w:val="1A1A1A"/>
          <w:sz w:val="32"/>
          <w:lang w:eastAsia="ja-JP"/>
        </w:rPr>
        <w:t>PRD</w:t>
      </w:r>
      <w:r w:rsidR="00CB46A4">
        <w:rPr>
          <w:rFonts w:hint="eastAsia"/>
          <w:b/>
          <w:color w:val="1A1A1A"/>
          <w:sz w:val="32"/>
          <w:lang w:eastAsia="ja-JP"/>
        </w:rPr>
        <w:t>推奨が生成</w:t>
      </w:r>
    </w:p>
    <w:p w14:paraId="0170419E" w14:textId="6C701C03" w:rsidR="00CB46A4" w:rsidRDefault="00CB46A4">
      <w:pPr>
        <w:spacing w:before="200" w:after="80"/>
        <w:rPr>
          <w:rFonts w:hint="eastAsia"/>
          <w:b/>
          <w:color w:val="1A1A1A"/>
          <w:sz w:val="32"/>
          <w:lang w:eastAsia="ja-JP"/>
        </w:rPr>
      </w:pPr>
      <w:r>
        <w:rPr>
          <w:rFonts w:hint="eastAsia"/>
          <w:b/>
          <w:noProof/>
          <w:color w:val="1A1A1A"/>
          <w:sz w:val="32"/>
          <w:lang w:eastAsia="ja-JP"/>
        </w:rPr>
        <w:drawing>
          <wp:inline distT="0" distB="0" distL="0" distR="0" wp14:anchorId="1EAE2ACF" wp14:editId="01E01CA8">
            <wp:extent cx="5574030" cy="8213697"/>
            <wp:effectExtent l="0" t="0" r="7620" b="0"/>
            <wp:docPr id="6195332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5012" cy="8215144"/>
                    </a:xfrm>
                    <a:prstGeom prst="rect">
                      <a:avLst/>
                    </a:prstGeom>
                    <a:noFill/>
                    <a:ln>
                      <a:noFill/>
                    </a:ln>
                  </pic:spPr>
                </pic:pic>
              </a:graphicData>
            </a:graphic>
          </wp:inline>
        </w:drawing>
      </w:r>
    </w:p>
    <w:p w14:paraId="0686E24A" w14:textId="5EC68885" w:rsidR="00A50BA7" w:rsidRDefault="00000000">
      <w:pPr>
        <w:spacing w:before="200" w:after="80"/>
        <w:rPr>
          <w:lang w:eastAsia="ja-JP"/>
        </w:rPr>
      </w:pPr>
      <w:r>
        <w:rPr>
          <w:b/>
          <w:color w:val="1A1A1A"/>
          <w:sz w:val="32"/>
          <w:lang w:eastAsia="ja-JP"/>
        </w:rPr>
        <w:lastRenderedPageBreak/>
        <w:t>ステップ</w:t>
      </w:r>
      <w:r>
        <w:rPr>
          <w:b/>
          <w:color w:val="1A1A1A"/>
          <w:sz w:val="32"/>
          <w:lang w:eastAsia="ja-JP"/>
        </w:rPr>
        <w:t xml:space="preserve"> 12</w:t>
      </w:r>
      <w:r>
        <w:rPr>
          <w:b/>
          <w:color w:val="1A1A1A"/>
          <w:sz w:val="32"/>
          <w:lang w:eastAsia="ja-JP"/>
        </w:rPr>
        <w:t xml:space="preserve">　</w:t>
      </w:r>
      <w:r>
        <w:rPr>
          <w:b/>
          <w:color w:val="1A1A1A"/>
          <w:sz w:val="32"/>
          <w:lang w:eastAsia="ja-JP"/>
        </w:rPr>
        <w:t xml:space="preserve">Agent </w:t>
      </w:r>
      <w:r>
        <w:rPr>
          <w:b/>
          <w:color w:val="1A1A1A"/>
          <w:sz w:val="32"/>
          <w:lang w:eastAsia="ja-JP"/>
        </w:rPr>
        <w:t>モードに切り替える</w:t>
      </w:r>
    </w:p>
    <w:p w14:paraId="6A822DC6" w14:textId="4B36FA53" w:rsidR="00A50BA7" w:rsidRDefault="00000000" w:rsidP="00CB46A4">
      <w:pPr>
        <w:spacing w:after="120"/>
        <w:rPr>
          <w:rFonts w:hint="eastAsia"/>
          <w:lang w:eastAsia="ja-JP"/>
        </w:rPr>
      </w:pPr>
      <w:r>
        <w:rPr>
          <w:color w:val="333333"/>
          <w:lang w:eastAsia="ja-JP"/>
        </w:rPr>
        <w:t>チャット入力欄のモード選択で「</w:t>
      </w:r>
      <w:r>
        <w:rPr>
          <w:color w:val="333333"/>
          <w:lang w:eastAsia="ja-JP"/>
        </w:rPr>
        <w:t>Agent</w:t>
      </w:r>
      <w:r>
        <w:rPr>
          <w:color w:val="333333"/>
          <w:lang w:eastAsia="ja-JP"/>
        </w:rPr>
        <w:t>」を選択する。</w:t>
      </w:r>
    </w:p>
    <w:p w14:paraId="2A2F44CA" w14:textId="77777777" w:rsidR="00A50BA7" w:rsidRDefault="00000000">
      <w:pPr>
        <w:spacing w:before="80" w:after="120"/>
      </w:pPr>
      <w:r>
        <w:rPr>
          <w:noProof/>
        </w:rPr>
        <w:drawing>
          <wp:inline distT="0" distB="0" distL="0" distR="0" wp14:anchorId="01D45E73" wp14:editId="21542BD0">
            <wp:extent cx="6500556" cy="5288194"/>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ng"/>
                    <pic:cNvPicPr/>
                  </pic:nvPicPr>
                  <pic:blipFill>
                    <a:blip r:embed="rId19"/>
                    <a:stretch>
                      <a:fillRect/>
                    </a:stretch>
                  </pic:blipFill>
                  <pic:spPr>
                    <a:xfrm>
                      <a:off x="0" y="0"/>
                      <a:ext cx="6512182" cy="5297652"/>
                    </a:xfrm>
                    <a:prstGeom prst="rect">
                      <a:avLst/>
                    </a:prstGeom>
                  </pic:spPr>
                </pic:pic>
              </a:graphicData>
            </a:graphic>
          </wp:inline>
        </w:drawing>
      </w:r>
    </w:p>
    <w:p w14:paraId="726EBBD7" w14:textId="77777777" w:rsidR="00A50BA7" w:rsidRDefault="00A50BA7">
      <w:pPr>
        <w:pBdr>
          <w:bottom w:val="single" w:sz="4" w:space="1" w:color="CCCCCC"/>
        </w:pBdr>
        <w:spacing w:before="80" w:after="80"/>
      </w:pPr>
    </w:p>
    <w:p w14:paraId="01CE42EA" w14:textId="77777777" w:rsidR="00CB46A4" w:rsidRDefault="00CB46A4">
      <w:pPr>
        <w:spacing w:before="200" w:after="80"/>
        <w:rPr>
          <w:b/>
          <w:color w:val="1A1A1A"/>
          <w:sz w:val="32"/>
          <w:lang w:eastAsia="ja-JP"/>
        </w:rPr>
      </w:pPr>
    </w:p>
    <w:p w14:paraId="01999419" w14:textId="77777777" w:rsidR="00CB46A4" w:rsidRDefault="00CB46A4">
      <w:pPr>
        <w:spacing w:before="200" w:after="80"/>
        <w:rPr>
          <w:b/>
          <w:color w:val="1A1A1A"/>
          <w:sz w:val="32"/>
          <w:lang w:eastAsia="ja-JP"/>
        </w:rPr>
      </w:pPr>
    </w:p>
    <w:p w14:paraId="6F3770C3" w14:textId="77777777" w:rsidR="00CB46A4" w:rsidRDefault="00CB46A4">
      <w:pPr>
        <w:spacing w:before="200" w:after="80"/>
        <w:rPr>
          <w:b/>
          <w:color w:val="1A1A1A"/>
          <w:sz w:val="32"/>
          <w:lang w:eastAsia="ja-JP"/>
        </w:rPr>
      </w:pPr>
    </w:p>
    <w:p w14:paraId="0966528C" w14:textId="77777777" w:rsidR="00CB46A4" w:rsidRDefault="00CB46A4">
      <w:pPr>
        <w:spacing w:before="200" w:after="80"/>
        <w:rPr>
          <w:b/>
          <w:color w:val="1A1A1A"/>
          <w:sz w:val="32"/>
          <w:lang w:eastAsia="ja-JP"/>
        </w:rPr>
      </w:pPr>
    </w:p>
    <w:p w14:paraId="0F38765C" w14:textId="77777777" w:rsidR="00CB46A4" w:rsidRDefault="00CB46A4">
      <w:pPr>
        <w:spacing w:before="200" w:after="80"/>
        <w:rPr>
          <w:b/>
          <w:color w:val="1A1A1A"/>
          <w:sz w:val="32"/>
          <w:lang w:eastAsia="ja-JP"/>
        </w:rPr>
      </w:pPr>
    </w:p>
    <w:p w14:paraId="2AA2D588" w14:textId="77777777" w:rsidR="00CB46A4" w:rsidRDefault="00CB46A4">
      <w:pPr>
        <w:spacing w:before="200" w:after="80"/>
        <w:rPr>
          <w:rFonts w:hint="eastAsia"/>
          <w:b/>
          <w:color w:val="1A1A1A"/>
          <w:sz w:val="32"/>
          <w:lang w:eastAsia="ja-JP"/>
        </w:rPr>
      </w:pPr>
    </w:p>
    <w:p w14:paraId="3B359A6D" w14:textId="77777777" w:rsidR="0064023C" w:rsidRDefault="0064023C">
      <w:pPr>
        <w:spacing w:before="200" w:after="80"/>
        <w:rPr>
          <w:b/>
          <w:color w:val="1A1A1A"/>
          <w:sz w:val="32"/>
          <w:lang w:eastAsia="ja-JP"/>
        </w:rPr>
      </w:pPr>
    </w:p>
    <w:p w14:paraId="1D292BBB" w14:textId="4E4153B8" w:rsidR="00A50BA7" w:rsidRDefault="00000000">
      <w:pPr>
        <w:spacing w:before="200" w:after="80"/>
        <w:rPr>
          <w:lang w:eastAsia="ja-JP"/>
        </w:rPr>
      </w:pPr>
      <w:r>
        <w:rPr>
          <w:b/>
          <w:color w:val="1A1A1A"/>
          <w:sz w:val="32"/>
          <w:lang w:eastAsia="ja-JP"/>
        </w:rPr>
        <w:lastRenderedPageBreak/>
        <w:t>ステップ</w:t>
      </w:r>
      <w:r>
        <w:rPr>
          <w:b/>
          <w:color w:val="1A1A1A"/>
          <w:sz w:val="32"/>
          <w:lang w:eastAsia="ja-JP"/>
        </w:rPr>
        <w:t xml:space="preserve"> 1</w:t>
      </w:r>
      <w:r w:rsidR="00CB46A4">
        <w:rPr>
          <w:b/>
          <w:color w:val="1A1A1A"/>
          <w:sz w:val="32"/>
          <w:lang w:eastAsia="ja-JP"/>
        </w:rPr>
        <w:t>3</w:t>
      </w:r>
      <w:r>
        <w:rPr>
          <w:b/>
          <w:color w:val="1A1A1A"/>
          <w:sz w:val="32"/>
          <w:lang w:eastAsia="ja-JP"/>
        </w:rPr>
        <w:t xml:space="preserve">　</w:t>
      </w:r>
      <w:r>
        <w:rPr>
          <w:b/>
          <w:color w:val="1A1A1A"/>
          <w:sz w:val="32"/>
          <w:lang w:eastAsia="ja-JP"/>
        </w:rPr>
        <w:t xml:space="preserve">Agent </w:t>
      </w:r>
      <w:r>
        <w:rPr>
          <w:b/>
          <w:color w:val="1A1A1A"/>
          <w:sz w:val="32"/>
          <w:lang w:eastAsia="ja-JP"/>
        </w:rPr>
        <w:t>が</w:t>
      </w:r>
      <w:r w:rsidR="00CB46A4">
        <w:rPr>
          <w:rFonts w:hint="eastAsia"/>
          <w:b/>
          <w:color w:val="1A1A1A"/>
          <w:sz w:val="32"/>
          <w:lang w:eastAsia="ja-JP"/>
        </w:rPr>
        <w:t>PRD</w:t>
      </w:r>
      <w:r>
        <w:rPr>
          <w:b/>
          <w:color w:val="1A1A1A"/>
          <w:sz w:val="32"/>
          <w:lang w:eastAsia="ja-JP"/>
        </w:rPr>
        <w:t>ファイルを生成し始める</w:t>
      </w:r>
    </w:p>
    <w:p w14:paraId="4F7F6BE4" w14:textId="77777777" w:rsidR="00A50BA7" w:rsidRDefault="00000000">
      <w:pPr>
        <w:spacing w:after="120"/>
        <w:rPr>
          <w:lang w:eastAsia="ja-JP"/>
        </w:rPr>
      </w:pPr>
      <w:r>
        <w:rPr>
          <w:color w:val="333333"/>
          <w:lang w:eastAsia="ja-JP"/>
        </w:rPr>
        <w:t xml:space="preserve">Agent </w:t>
      </w:r>
      <w:r>
        <w:rPr>
          <w:color w:val="333333"/>
          <w:lang w:eastAsia="ja-JP"/>
        </w:rPr>
        <w:t>が</w:t>
      </w:r>
      <w:r>
        <w:rPr>
          <w:color w:val="333333"/>
          <w:lang w:eastAsia="ja-JP"/>
        </w:rPr>
        <w:t xml:space="preserve"> PRD </w:t>
      </w:r>
      <w:r>
        <w:rPr>
          <w:color w:val="333333"/>
          <w:lang w:eastAsia="ja-JP"/>
        </w:rPr>
        <w:t>とワイヤーフレームのファイル生成を開始する。</w:t>
      </w:r>
    </w:p>
    <w:p w14:paraId="665AE431" w14:textId="4EDD7D84" w:rsidR="00A50BA7" w:rsidRDefault="00CB46A4">
      <w:pPr>
        <w:spacing w:before="80" w:after="120"/>
      </w:pPr>
      <w:r>
        <w:rPr>
          <w:noProof/>
        </w:rPr>
        <w:drawing>
          <wp:inline distT="0" distB="0" distL="0" distR="0" wp14:anchorId="19FA891E" wp14:editId="69752A1D">
            <wp:extent cx="6114415" cy="6909435"/>
            <wp:effectExtent l="0" t="0" r="635" b="5715"/>
            <wp:docPr id="11262644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14415" cy="6909435"/>
                    </a:xfrm>
                    <a:prstGeom prst="rect">
                      <a:avLst/>
                    </a:prstGeom>
                    <a:noFill/>
                    <a:ln>
                      <a:noFill/>
                    </a:ln>
                  </pic:spPr>
                </pic:pic>
              </a:graphicData>
            </a:graphic>
          </wp:inline>
        </w:drawing>
      </w:r>
    </w:p>
    <w:p w14:paraId="47F107E3" w14:textId="77777777" w:rsidR="00A50BA7" w:rsidRDefault="00A50BA7">
      <w:pPr>
        <w:pBdr>
          <w:bottom w:val="single" w:sz="4" w:space="1" w:color="CCCCCC"/>
        </w:pBdr>
        <w:spacing w:before="80" w:after="80"/>
      </w:pPr>
    </w:p>
    <w:p w14:paraId="403FEE70" w14:textId="77777777" w:rsidR="0064023C" w:rsidRDefault="0064023C">
      <w:pPr>
        <w:spacing w:before="200" w:after="80"/>
        <w:rPr>
          <w:b/>
          <w:color w:val="1A1A1A"/>
          <w:sz w:val="32"/>
          <w:lang w:eastAsia="ja-JP"/>
        </w:rPr>
      </w:pPr>
    </w:p>
    <w:p w14:paraId="0F6900C8" w14:textId="77777777" w:rsidR="0064023C" w:rsidRDefault="0064023C">
      <w:pPr>
        <w:spacing w:before="200" w:after="80"/>
        <w:rPr>
          <w:b/>
          <w:color w:val="1A1A1A"/>
          <w:sz w:val="32"/>
          <w:lang w:eastAsia="ja-JP"/>
        </w:rPr>
      </w:pPr>
    </w:p>
    <w:p w14:paraId="6F46121B" w14:textId="77777777" w:rsidR="0064023C" w:rsidRDefault="0064023C">
      <w:pPr>
        <w:spacing w:before="200" w:after="80"/>
        <w:rPr>
          <w:b/>
          <w:color w:val="1A1A1A"/>
          <w:sz w:val="32"/>
          <w:lang w:eastAsia="ja-JP"/>
        </w:rPr>
      </w:pPr>
    </w:p>
    <w:p w14:paraId="04C87260" w14:textId="4A4FB7AC" w:rsidR="00A50BA7" w:rsidRDefault="00000000">
      <w:pPr>
        <w:spacing w:before="200" w:after="80"/>
        <w:rPr>
          <w:lang w:eastAsia="ja-JP"/>
        </w:rPr>
      </w:pPr>
      <w:r>
        <w:rPr>
          <w:b/>
          <w:color w:val="1A1A1A"/>
          <w:sz w:val="32"/>
          <w:lang w:eastAsia="ja-JP"/>
        </w:rPr>
        <w:lastRenderedPageBreak/>
        <w:t>ステップ</w:t>
      </w:r>
      <w:r>
        <w:rPr>
          <w:b/>
          <w:color w:val="1A1A1A"/>
          <w:sz w:val="32"/>
          <w:lang w:eastAsia="ja-JP"/>
        </w:rPr>
        <w:t xml:space="preserve"> 1</w:t>
      </w:r>
      <w:r w:rsidR="004B5A49">
        <w:rPr>
          <w:rFonts w:hint="eastAsia"/>
          <w:b/>
          <w:color w:val="1A1A1A"/>
          <w:sz w:val="32"/>
          <w:lang w:eastAsia="ja-JP"/>
        </w:rPr>
        <w:t>4</w:t>
      </w:r>
      <w:r>
        <w:rPr>
          <w:b/>
          <w:color w:val="1A1A1A"/>
          <w:sz w:val="32"/>
          <w:lang w:eastAsia="ja-JP"/>
        </w:rPr>
        <w:t xml:space="preserve">　</w:t>
      </w:r>
      <w:r>
        <w:rPr>
          <w:b/>
          <w:color w:val="1A1A1A"/>
          <w:sz w:val="32"/>
          <w:lang w:eastAsia="ja-JP"/>
        </w:rPr>
        <w:t xml:space="preserve">VibeCodingPRD.md </w:t>
      </w:r>
      <w:r>
        <w:rPr>
          <w:b/>
          <w:color w:val="1A1A1A"/>
          <w:sz w:val="32"/>
          <w:lang w:eastAsia="ja-JP"/>
        </w:rPr>
        <w:t>を確認する</w:t>
      </w:r>
    </w:p>
    <w:p w14:paraId="18D8775D" w14:textId="77777777" w:rsidR="00A50BA7" w:rsidRDefault="00000000">
      <w:pPr>
        <w:spacing w:after="120"/>
        <w:rPr>
          <w:lang w:eastAsia="ja-JP"/>
        </w:rPr>
      </w:pPr>
      <w:r>
        <w:rPr>
          <w:color w:val="333333"/>
          <w:lang w:eastAsia="ja-JP"/>
        </w:rPr>
        <w:t>エディタに「</w:t>
      </w:r>
      <w:r>
        <w:rPr>
          <w:color w:val="333333"/>
          <w:lang w:eastAsia="ja-JP"/>
        </w:rPr>
        <w:t>VibeCodingPRD.md</w:t>
      </w:r>
      <w:r>
        <w:rPr>
          <w:color w:val="333333"/>
          <w:lang w:eastAsia="ja-JP"/>
        </w:rPr>
        <w:t>」が開き、内容が表示される。</w:t>
      </w:r>
    </w:p>
    <w:p w14:paraId="4367DDE3" w14:textId="77777777" w:rsidR="00A50BA7" w:rsidRDefault="00000000" w:rsidP="00CB46A4">
      <w:pPr>
        <w:spacing w:before="80" w:after="120"/>
        <w:ind w:leftChars="-450" w:left="-990"/>
      </w:pPr>
      <w:r>
        <w:rPr>
          <w:noProof/>
        </w:rPr>
        <w:drawing>
          <wp:inline distT="0" distB="0" distL="0" distR="0" wp14:anchorId="31D0AF04" wp14:editId="7C693B43">
            <wp:extent cx="7356015" cy="3959750"/>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ng"/>
                    <pic:cNvPicPr/>
                  </pic:nvPicPr>
                  <pic:blipFill>
                    <a:blip r:embed="rId21"/>
                    <a:stretch>
                      <a:fillRect/>
                    </a:stretch>
                  </pic:blipFill>
                  <pic:spPr>
                    <a:xfrm>
                      <a:off x="0" y="0"/>
                      <a:ext cx="7437404" cy="4003562"/>
                    </a:xfrm>
                    <a:prstGeom prst="rect">
                      <a:avLst/>
                    </a:prstGeom>
                  </pic:spPr>
                </pic:pic>
              </a:graphicData>
            </a:graphic>
          </wp:inline>
        </w:drawing>
      </w:r>
    </w:p>
    <w:p w14:paraId="02B822AA" w14:textId="77777777" w:rsidR="00A50BA7" w:rsidRDefault="00A50BA7">
      <w:pPr>
        <w:pBdr>
          <w:bottom w:val="single" w:sz="4" w:space="1" w:color="CCCCCC"/>
        </w:pBdr>
        <w:spacing w:before="80" w:after="80"/>
      </w:pPr>
    </w:p>
    <w:p w14:paraId="6D167506" w14:textId="7CA11E83" w:rsidR="00A50BA7" w:rsidRDefault="00000000">
      <w:pPr>
        <w:spacing w:before="200" w:after="80"/>
        <w:rPr>
          <w:rFonts w:hint="eastAsia"/>
          <w:lang w:eastAsia="ja-JP"/>
        </w:rPr>
      </w:pPr>
      <w:r>
        <w:rPr>
          <w:b/>
          <w:color w:val="1A1A1A"/>
          <w:sz w:val="32"/>
          <w:lang w:eastAsia="ja-JP"/>
        </w:rPr>
        <w:t>ステップ</w:t>
      </w:r>
      <w:r>
        <w:rPr>
          <w:b/>
          <w:color w:val="1A1A1A"/>
          <w:sz w:val="32"/>
          <w:lang w:eastAsia="ja-JP"/>
        </w:rPr>
        <w:t xml:space="preserve"> 1</w:t>
      </w:r>
      <w:r w:rsidR="004B5A49">
        <w:rPr>
          <w:rFonts w:hint="eastAsia"/>
          <w:b/>
          <w:color w:val="1A1A1A"/>
          <w:sz w:val="32"/>
          <w:lang w:eastAsia="ja-JP"/>
        </w:rPr>
        <w:t>5</w:t>
      </w:r>
      <w:r>
        <w:rPr>
          <w:b/>
          <w:color w:val="1A1A1A"/>
          <w:sz w:val="32"/>
          <w:lang w:eastAsia="ja-JP"/>
        </w:rPr>
        <w:t xml:space="preserve">　</w:t>
      </w:r>
      <w:r w:rsidR="00CB46A4">
        <w:rPr>
          <w:rFonts w:hint="eastAsia"/>
          <w:b/>
          <w:color w:val="1A1A1A"/>
          <w:sz w:val="32"/>
          <w:lang w:eastAsia="ja-JP"/>
        </w:rPr>
        <w:t>ワイヤーフレームの</w:t>
      </w:r>
      <w:r>
        <w:rPr>
          <w:b/>
          <w:color w:val="1A1A1A"/>
          <w:sz w:val="32"/>
          <w:lang w:eastAsia="ja-JP"/>
        </w:rPr>
        <w:t>ファイル</w:t>
      </w:r>
      <w:r w:rsidR="00CB46A4">
        <w:rPr>
          <w:rFonts w:hint="eastAsia"/>
          <w:b/>
          <w:color w:val="1A1A1A"/>
          <w:sz w:val="32"/>
          <w:lang w:eastAsia="ja-JP"/>
        </w:rPr>
        <w:t>を</w:t>
      </w:r>
      <w:r>
        <w:rPr>
          <w:b/>
          <w:color w:val="1A1A1A"/>
          <w:sz w:val="32"/>
          <w:lang w:eastAsia="ja-JP"/>
        </w:rPr>
        <w:t>生成</w:t>
      </w:r>
      <w:r w:rsidR="00CB46A4">
        <w:rPr>
          <w:rFonts w:hint="eastAsia"/>
          <w:b/>
          <w:color w:val="1A1A1A"/>
          <w:sz w:val="32"/>
          <w:lang w:eastAsia="ja-JP"/>
        </w:rPr>
        <w:t>始める</w:t>
      </w:r>
    </w:p>
    <w:p w14:paraId="119459E7" w14:textId="77777777" w:rsidR="00A50BA7" w:rsidRDefault="00000000">
      <w:pPr>
        <w:spacing w:after="120"/>
        <w:rPr>
          <w:lang w:eastAsia="ja-JP"/>
        </w:rPr>
      </w:pPr>
      <w:r>
        <w:rPr>
          <w:color w:val="333333"/>
          <w:lang w:eastAsia="ja-JP"/>
        </w:rPr>
        <w:t>ワイヤーフレームなど複数のファイルがエクスプローラーに追加される。</w:t>
      </w:r>
    </w:p>
    <w:p w14:paraId="2580518F" w14:textId="67859256" w:rsidR="00CB46A4" w:rsidRDefault="00CB46A4" w:rsidP="009E6D96">
      <w:pPr>
        <w:spacing w:before="80" w:after="120"/>
        <w:rPr>
          <w:lang w:eastAsia="ja-JP"/>
        </w:rPr>
      </w:pPr>
      <w:r>
        <w:rPr>
          <w:noProof/>
        </w:rPr>
        <w:drawing>
          <wp:inline distT="0" distB="0" distL="0" distR="0" wp14:anchorId="0B338067" wp14:editId="6BD82870">
            <wp:extent cx="6444243" cy="1868556"/>
            <wp:effectExtent l="0" t="0" r="0" b="0"/>
            <wp:docPr id="17803638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53329" cy="1871191"/>
                    </a:xfrm>
                    <a:prstGeom prst="rect">
                      <a:avLst/>
                    </a:prstGeom>
                    <a:noFill/>
                    <a:ln>
                      <a:noFill/>
                    </a:ln>
                  </pic:spPr>
                </pic:pic>
              </a:graphicData>
            </a:graphic>
          </wp:inline>
        </w:drawing>
      </w:r>
    </w:p>
    <w:p w14:paraId="292C3465" w14:textId="77777777" w:rsidR="009E6D96" w:rsidRPr="009E6D96" w:rsidRDefault="009E6D96" w:rsidP="009E6D96">
      <w:pPr>
        <w:spacing w:before="80" w:after="120"/>
        <w:rPr>
          <w:rFonts w:hint="eastAsia"/>
          <w:lang w:eastAsia="ja-JP"/>
        </w:rPr>
      </w:pPr>
    </w:p>
    <w:p w14:paraId="5B59EF45" w14:textId="77777777" w:rsidR="009E6D96" w:rsidRDefault="009E6D96">
      <w:pPr>
        <w:spacing w:before="200" w:after="80"/>
        <w:rPr>
          <w:b/>
          <w:color w:val="1A1A1A"/>
          <w:sz w:val="32"/>
          <w:lang w:eastAsia="ja-JP"/>
        </w:rPr>
      </w:pPr>
    </w:p>
    <w:p w14:paraId="5621920D" w14:textId="77777777" w:rsidR="009E6D96" w:rsidRDefault="009E6D96">
      <w:pPr>
        <w:spacing w:before="200" w:after="80"/>
        <w:rPr>
          <w:b/>
          <w:color w:val="1A1A1A"/>
          <w:sz w:val="32"/>
          <w:lang w:eastAsia="ja-JP"/>
        </w:rPr>
      </w:pPr>
    </w:p>
    <w:p w14:paraId="7CA4B94E" w14:textId="77777777" w:rsidR="009E6D96" w:rsidRDefault="009E6D96">
      <w:pPr>
        <w:spacing w:before="200" w:after="80"/>
        <w:rPr>
          <w:b/>
          <w:color w:val="1A1A1A"/>
          <w:sz w:val="32"/>
          <w:lang w:eastAsia="ja-JP"/>
        </w:rPr>
      </w:pPr>
    </w:p>
    <w:p w14:paraId="59666873" w14:textId="0EA41AD6" w:rsidR="00A50BA7" w:rsidRDefault="00000000">
      <w:pPr>
        <w:spacing w:before="200" w:after="80"/>
        <w:rPr>
          <w:rFonts w:hint="eastAsia"/>
          <w:lang w:eastAsia="ja-JP"/>
        </w:rPr>
      </w:pPr>
      <w:r>
        <w:rPr>
          <w:b/>
          <w:color w:val="1A1A1A"/>
          <w:sz w:val="32"/>
          <w:lang w:eastAsia="ja-JP"/>
        </w:rPr>
        <w:lastRenderedPageBreak/>
        <w:t>ステップ</w:t>
      </w:r>
      <w:r>
        <w:rPr>
          <w:b/>
          <w:color w:val="1A1A1A"/>
          <w:sz w:val="32"/>
          <w:lang w:eastAsia="ja-JP"/>
        </w:rPr>
        <w:t xml:space="preserve"> 1</w:t>
      </w:r>
      <w:r w:rsidR="004B5A49">
        <w:rPr>
          <w:b/>
          <w:color w:val="1A1A1A"/>
          <w:sz w:val="32"/>
          <w:lang w:eastAsia="ja-JP"/>
        </w:rPr>
        <w:t>6</w:t>
      </w:r>
      <w:r>
        <w:rPr>
          <w:b/>
          <w:color w:val="1A1A1A"/>
          <w:sz w:val="32"/>
          <w:lang w:eastAsia="ja-JP"/>
        </w:rPr>
        <w:t xml:space="preserve">　ワイヤーフレーム</w:t>
      </w:r>
      <w:r w:rsidR="00CB46A4">
        <w:rPr>
          <w:rFonts w:hint="eastAsia"/>
          <w:b/>
          <w:color w:val="1A1A1A"/>
          <w:sz w:val="32"/>
          <w:lang w:eastAsia="ja-JP"/>
        </w:rPr>
        <w:t>が生成</w:t>
      </w:r>
    </w:p>
    <w:p w14:paraId="48C1FA8A" w14:textId="77777777" w:rsidR="00A50BA7" w:rsidRDefault="00000000">
      <w:pPr>
        <w:spacing w:after="120"/>
        <w:rPr>
          <w:lang w:eastAsia="ja-JP"/>
        </w:rPr>
      </w:pPr>
      <w:r>
        <w:rPr>
          <w:color w:val="333333"/>
          <w:lang w:eastAsia="ja-JP"/>
        </w:rPr>
        <w:t>エディタにワイヤーフレームのテキスト構造が表示される。</w:t>
      </w:r>
    </w:p>
    <w:p w14:paraId="54B55626" w14:textId="77777777" w:rsidR="00A50BA7" w:rsidRDefault="00000000" w:rsidP="00CB46A4">
      <w:pPr>
        <w:spacing w:before="80" w:after="120"/>
        <w:ind w:leftChars="-450" w:left="-990"/>
      </w:pPr>
      <w:r>
        <w:rPr>
          <w:noProof/>
        </w:rPr>
        <w:drawing>
          <wp:inline distT="0" distB="0" distL="0" distR="0" wp14:anchorId="6F937BEE" wp14:editId="73C75FD6">
            <wp:extent cx="7377966" cy="385781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png"/>
                    <pic:cNvPicPr/>
                  </pic:nvPicPr>
                  <pic:blipFill>
                    <a:blip r:embed="rId23"/>
                    <a:stretch>
                      <a:fillRect/>
                    </a:stretch>
                  </pic:blipFill>
                  <pic:spPr>
                    <a:xfrm>
                      <a:off x="0" y="0"/>
                      <a:ext cx="7409701" cy="3874410"/>
                    </a:xfrm>
                    <a:prstGeom prst="rect">
                      <a:avLst/>
                    </a:prstGeom>
                  </pic:spPr>
                </pic:pic>
              </a:graphicData>
            </a:graphic>
          </wp:inline>
        </w:drawing>
      </w:r>
    </w:p>
    <w:p w14:paraId="4BB6DDB9" w14:textId="77777777" w:rsidR="00A50BA7" w:rsidRDefault="00A50BA7">
      <w:pPr>
        <w:pBdr>
          <w:bottom w:val="single" w:sz="4" w:space="1" w:color="CCCCCC"/>
        </w:pBdr>
        <w:spacing w:before="80" w:after="80"/>
      </w:pPr>
    </w:p>
    <w:p w14:paraId="4164EDF4" w14:textId="2EBA8D53" w:rsidR="00A50BA7" w:rsidRDefault="00000000">
      <w:pPr>
        <w:spacing w:before="200" w:after="80"/>
        <w:rPr>
          <w:rFonts w:hint="eastAsia"/>
          <w:lang w:eastAsia="ja-JP"/>
        </w:rPr>
      </w:pPr>
      <w:r>
        <w:rPr>
          <w:b/>
          <w:color w:val="1A1A1A"/>
          <w:sz w:val="32"/>
          <w:lang w:eastAsia="ja-JP"/>
        </w:rPr>
        <w:t>ステップ</w:t>
      </w:r>
      <w:r>
        <w:rPr>
          <w:b/>
          <w:color w:val="1A1A1A"/>
          <w:sz w:val="32"/>
          <w:lang w:eastAsia="ja-JP"/>
        </w:rPr>
        <w:t xml:space="preserve"> 1</w:t>
      </w:r>
      <w:r w:rsidR="004B5A49">
        <w:rPr>
          <w:b/>
          <w:color w:val="1A1A1A"/>
          <w:sz w:val="32"/>
          <w:lang w:eastAsia="ja-JP"/>
        </w:rPr>
        <w:t>7</w:t>
      </w:r>
      <w:r>
        <w:rPr>
          <w:b/>
          <w:color w:val="1A1A1A"/>
          <w:sz w:val="32"/>
          <w:lang w:eastAsia="ja-JP"/>
        </w:rPr>
        <w:t xml:space="preserve">　</w:t>
      </w:r>
      <w:r w:rsidR="006D54DF">
        <w:rPr>
          <w:rFonts w:hint="eastAsia"/>
          <w:b/>
          <w:color w:val="1A1A1A"/>
          <w:sz w:val="32"/>
          <w:lang w:eastAsia="ja-JP"/>
        </w:rPr>
        <w:t>新しいフォルダーを作成</w:t>
      </w:r>
    </w:p>
    <w:p w14:paraId="58098B1F" w14:textId="3743E1E9" w:rsidR="00A50BA7" w:rsidRDefault="00A50BA7">
      <w:pPr>
        <w:spacing w:after="120"/>
        <w:rPr>
          <w:rFonts w:hint="eastAsia"/>
          <w:lang w:eastAsia="ja-JP"/>
        </w:rPr>
      </w:pPr>
    </w:p>
    <w:p w14:paraId="012B0A2B" w14:textId="04E5425F" w:rsidR="00A50BA7" w:rsidRDefault="006D54DF" w:rsidP="006D54DF">
      <w:pPr>
        <w:spacing w:before="80" w:after="120"/>
        <w:ind w:leftChars="350" w:left="770"/>
      </w:pPr>
      <w:r>
        <w:rPr>
          <w:noProof/>
        </w:rPr>
        <w:drawing>
          <wp:inline distT="0" distB="0" distL="0" distR="0" wp14:anchorId="5A2BD161" wp14:editId="2D26A4F3">
            <wp:extent cx="4961043" cy="3625794"/>
            <wp:effectExtent l="0" t="0" r="0" b="0"/>
            <wp:docPr id="4041201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91172" cy="3647814"/>
                    </a:xfrm>
                    <a:prstGeom prst="rect">
                      <a:avLst/>
                    </a:prstGeom>
                    <a:noFill/>
                    <a:ln>
                      <a:noFill/>
                    </a:ln>
                  </pic:spPr>
                </pic:pic>
              </a:graphicData>
            </a:graphic>
          </wp:inline>
        </w:drawing>
      </w:r>
    </w:p>
    <w:p w14:paraId="6FDDD9AF" w14:textId="2B107F0B" w:rsidR="00A50BA7" w:rsidRDefault="006D54DF">
      <w:pPr>
        <w:spacing w:before="200" w:after="80"/>
        <w:rPr>
          <w:lang w:eastAsia="ja-JP"/>
        </w:rPr>
      </w:pPr>
      <w:r>
        <w:rPr>
          <w:lang w:eastAsia="ja-JP"/>
        </w:rPr>
        <w:lastRenderedPageBreak/>
        <w:t xml:space="preserve"> </w:t>
      </w:r>
    </w:p>
    <w:p w14:paraId="72E344C0" w14:textId="749269DC" w:rsidR="006D54DF" w:rsidRDefault="006D54DF">
      <w:pPr>
        <w:spacing w:before="80" w:after="120"/>
        <w:rPr>
          <w:rFonts w:hint="eastAsia"/>
          <w:color w:val="333333"/>
          <w:lang w:eastAsia="ja-JP"/>
        </w:rPr>
      </w:pPr>
      <w:r>
        <w:rPr>
          <w:color w:val="333333"/>
          <w:lang w:eastAsia="ja-JP"/>
        </w:rPr>
        <w:t>「</w:t>
      </w:r>
      <w:proofErr w:type="spellStart"/>
      <w:r>
        <w:rPr>
          <w:color w:val="333333"/>
          <w:lang w:eastAsia="ja-JP"/>
        </w:rPr>
        <w:t>ShoppingApp</w:t>
      </w:r>
      <w:proofErr w:type="spellEnd"/>
      <w:r>
        <w:rPr>
          <w:rFonts w:hint="eastAsia"/>
          <w:color w:val="333333"/>
          <w:lang w:eastAsia="ja-JP"/>
        </w:rPr>
        <w:t>」っていうフォルダーが作成</w:t>
      </w:r>
    </w:p>
    <w:p w14:paraId="4DCC567E" w14:textId="5C7E63FC" w:rsidR="00A50BA7" w:rsidRDefault="006D54DF">
      <w:pPr>
        <w:spacing w:before="80" w:after="120"/>
      </w:pPr>
      <w:r>
        <w:rPr>
          <w:noProof/>
        </w:rPr>
        <w:drawing>
          <wp:inline distT="0" distB="0" distL="0" distR="0" wp14:anchorId="573E9176" wp14:editId="0F945057">
            <wp:extent cx="5327126" cy="5049942"/>
            <wp:effectExtent l="0" t="0" r="6985" b="0"/>
            <wp:docPr id="3482750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37888" cy="5060144"/>
                    </a:xfrm>
                    <a:prstGeom prst="rect">
                      <a:avLst/>
                    </a:prstGeom>
                    <a:noFill/>
                    <a:ln>
                      <a:noFill/>
                    </a:ln>
                  </pic:spPr>
                </pic:pic>
              </a:graphicData>
            </a:graphic>
          </wp:inline>
        </w:drawing>
      </w:r>
    </w:p>
    <w:p w14:paraId="331EF20C" w14:textId="77777777" w:rsidR="00A50BA7" w:rsidRDefault="00A50BA7">
      <w:pPr>
        <w:pBdr>
          <w:bottom w:val="single" w:sz="4" w:space="1" w:color="CCCCCC"/>
        </w:pBdr>
        <w:spacing w:before="80" w:after="80"/>
      </w:pPr>
    </w:p>
    <w:p w14:paraId="45387AC5" w14:textId="7E1A5606" w:rsidR="00A50BA7" w:rsidRDefault="00000000">
      <w:pPr>
        <w:spacing w:before="200" w:after="80"/>
        <w:rPr>
          <w:b/>
          <w:color w:val="1A1A1A"/>
          <w:sz w:val="32"/>
          <w:lang w:eastAsia="ja-JP"/>
        </w:rPr>
      </w:pPr>
      <w:r>
        <w:rPr>
          <w:b/>
          <w:color w:val="1A1A1A"/>
          <w:sz w:val="32"/>
          <w:lang w:eastAsia="ja-JP"/>
        </w:rPr>
        <w:t>ステップ</w:t>
      </w:r>
      <w:r>
        <w:rPr>
          <w:b/>
          <w:color w:val="1A1A1A"/>
          <w:sz w:val="32"/>
          <w:lang w:eastAsia="ja-JP"/>
        </w:rPr>
        <w:t xml:space="preserve"> </w:t>
      </w:r>
      <w:r w:rsidR="004B5A49">
        <w:rPr>
          <w:b/>
          <w:color w:val="1A1A1A"/>
          <w:sz w:val="32"/>
          <w:lang w:eastAsia="ja-JP"/>
        </w:rPr>
        <w:t>18</w:t>
      </w:r>
      <w:r>
        <w:rPr>
          <w:b/>
          <w:color w:val="1A1A1A"/>
          <w:sz w:val="32"/>
          <w:lang w:eastAsia="ja-JP"/>
        </w:rPr>
        <w:t xml:space="preserve">　</w:t>
      </w:r>
      <w:r w:rsidR="006D54DF">
        <w:rPr>
          <w:rFonts w:hint="eastAsia"/>
          <w:b/>
          <w:color w:val="1A1A1A"/>
          <w:sz w:val="32"/>
          <w:lang w:eastAsia="ja-JP"/>
        </w:rPr>
        <w:t>全てのファイルをコンテクストに追加</w:t>
      </w:r>
    </w:p>
    <w:p w14:paraId="778DC60D" w14:textId="6C231B53" w:rsidR="006D54DF" w:rsidRPr="006D54DF" w:rsidRDefault="006D54DF">
      <w:pPr>
        <w:spacing w:before="200" w:after="80"/>
        <w:rPr>
          <w:rFonts w:hint="eastAsia"/>
          <w:lang w:eastAsia="ja-JP"/>
        </w:rPr>
      </w:pPr>
      <w:r>
        <w:rPr>
          <w:rFonts w:hint="eastAsia"/>
          <w:lang w:eastAsia="ja-JP"/>
        </w:rPr>
        <w:t>プラスのボタンを押しファイルを選択するあるいはすべてのファイルをドラッグ＆ドラッグする</w:t>
      </w:r>
    </w:p>
    <w:p w14:paraId="7C5403CA" w14:textId="77777777" w:rsidR="006D54DF" w:rsidRDefault="006D54DF">
      <w:pPr>
        <w:spacing w:after="120"/>
        <w:rPr>
          <w:lang w:eastAsia="ja-JP"/>
        </w:rPr>
      </w:pPr>
      <w:r>
        <w:rPr>
          <w:noProof/>
          <w:color w:val="333333"/>
          <w:lang w:eastAsia="ja-JP"/>
        </w:rPr>
        <w:drawing>
          <wp:inline distT="0" distB="0" distL="0" distR="0" wp14:anchorId="70FC0CE1" wp14:editId="1086F9B8">
            <wp:extent cx="6114415" cy="2075180"/>
            <wp:effectExtent l="0" t="0" r="635" b="1270"/>
            <wp:docPr id="18481971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14415" cy="2075180"/>
                    </a:xfrm>
                    <a:prstGeom prst="rect">
                      <a:avLst/>
                    </a:prstGeom>
                    <a:noFill/>
                    <a:ln>
                      <a:noFill/>
                    </a:ln>
                  </pic:spPr>
                </pic:pic>
              </a:graphicData>
            </a:graphic>
          </wp:inline>
        </w:drawing>
      </w:r>
    </w:p>
    <w:p w14:paraId="40E3EA51" w14:textId="4CB9508D" w:rsidR="006D54DF" w:rsidRDefault="006D54DF">
      <w:pPr>
        <w:spacing w:after="120"/>
        <w:rPr>
          <w:lang w:eastAsia="ja-JP"/>
        </w:rPr>
      </w:pPr>
      <w:r>
        <w:rPr>
          <w:noProof/>
          <w:color w:val="333333"/>
          <w:lang w:eastAsia="ja-JP"/>
        </w:rPr>
        <w:lastRenderedPageBreak/>
        <w:drawing>
          <wp:inline distT="0" distB="0" distL="0" distR="0" wp14:anchorId="35C1E84F" wp14:editId="2FC4A244">
            <wp:extent cx="6106795" cy="3275965"/>
            <wp:effectExtent l="0" t="0" r="8255" b="635"/>
            <wp:docPr id="5652441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06795" cy="3275965"/>
                    </a:xfrm>
                    <a:prstGeom prst="rect">
                      <a:avLst/>
                    </a:prstGeom>
                    <a:noFill/>
                    <a:ln>
                      <a:noFill/>
                    </a:ln>
                  </pic:spPr>
                </pic:pic>
              </a:graphicData>
            </a:graphic>
          </wp:inline>
        </w:drawing>
      </w:r>
    </w:p>
    <w:p w14:paraId="6FB74A9A" w14:textId="77777777" w:rsidR="00A50BA7" w:rsidRDefault="00A50BA7">
      <w:pPr>
        <w:pBdr>
          <w:bottom w:val="single" w:sz="4" w:space="1" w:color="CCCCCC"/>
        </w:pBdr>
        <w:spacing w:before="80" w:after="80"/>
        <w:rPr>
          <w:rFonts w:hint="eastAsia"/>
          <w:lang w:eastAsia="ja-JP"/>
        </w:rPr>
      </w:pPr>
    </w:p>
    <w:p w14:paraId="65B5F1CD" w14:textId="30B76820" w:rsidR="00A50BA7" w:rsidRDefault="00000000">
      <w:pPr>
        <w:spacing w:before="200" w:after="80"/>
        <w:rPr>
          <w:rFonts w:hint="eastAsia"/>
          <w:lang w:eastAsia="ja-JP"/>
        </w:rPr>
      </w:pPr>
      <w:r>
        <w:rPr>
          <w:b/>
          <w:color w:val="1A1A1A"/>
          <w:sz w:val="32"/>
          <w:lang w:eastAsia="ja-JP"/>
        </w:rPr>
        <w:t>ステップ</w:t>
      </w:r>
      <w:r>
        <w:rPr>
          <w:b/>
          <w:color w:val="1A1A1A"/>
          <w:sz w:val="32"/>
          <w:lang w:eastAsia="ja-JP"/>
        </w:rPr>
        <w:t xml:space="preserve"> </w:t>
      </w:r>
      <w:r w:rsidR="004B5A49">
        <w:rPr>
          <w:b/>
          <w:color w:val="1A1A1A"/>
          <w:sz w:val="32"/>
          <w:lang w:eastAsia="ja-JP"/>
        </w:rPr>
        <w:t>19</w:t>
      </w:r>
      <w:r>
        <w:rPr>
          <w:b/>
          <w:color w:val="1A1A1A"/>
          <w:sz w:val="32"/>
          <w:lang w:eastAsia="ja-JP"/>
        </w:rPr>
        <w:t xml:space="preserve">　</w:t>
      </w:r>
      <w:r w:rsidR="00DB1FC9">
        <w:rPr>
          <w:rFonts w:hint="eastAsia"/>
          <w:b/>
          <w:color w:val="1A1A1A"/>
          <w:sz w:val="32"/>
          <w:lang w:eastAsia="ja-JP"/>
        </w:rPr>
        <w:t>アプリを生成始める</w:t>
      </w:r>
    </w:p>
    <w:p w14:paraId="100A290E" w14:textId="0C4EA63D" w:rsidR="00A50BA7" w:rsidRDefault="00DB1FC9">
      <w:pPr>
        <w:spacing w:after="120"/>
        <w:rPr>
          <w:rFonts w:hint="eastAsia"/>
          <w:lang w:eastAsia="ja-JP"/>
        </w:rPr>
      </w:pPr>
      <w:r>
        <w:rPr>
          <w:noProof/>
          <w:color w:val="333333"/>
          <w:lang w:eastAsia="ja-JP"/>
        </w:rPr>
        <w:drawing>
          <wp:inline distT="0" distB="0" distL="0" distR="0" wp14:anchorId="445755DD" wp14:editId="77F69AF8">
            <wp:extent cx="6114415" cy="2584450"/>
            <wp:effectExtent l="0" t="0" r="635" b="6350"/>
            <wp:docPr id="3999686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14415" cy="2584450"/>
                    </a:xfrm>
                    <a:prstGeom prst="rect">
                      <a:avLst/>
                    </a:prstGeom>
                    <a:noFill/>
                    <a:ln>
                      <a:noFill/>
                    </a:ln>
                  </pic:spPr>
                </pic:pic>
              </a:graphicData>
            </a:graphic>
          </wp:inline>
        </w:drawing>
      </w:r>
    </w:p>
    <w:p w14:paraId="5356F879" w14:textId="77777777" w:rsidR="00A50BA7" w:rsidRDefault="00A50BA7">
      <w:pPr>
        <w:pBdr>
          <w:bottom w:val="single" w:sz="4" w:space="1" w:color="CCCCCC"/>
        </w:pBdr>
        <w:spacing w:before="80" w:after="80"/>
        <w:rPr>
          <w:rFonts w:hint="eastAsia"/>
          <w:lang w:eastAsia="ja-JP"/>
        </w:rPr>
      </w:pPr>
    </w:p>
    <w:p w14:paraId="22C48536" w14:textId="77777777" w:rsidR="009E6D96" w:rsidRDefault="009E6D96">
      <w:pPr>
        <w:spacing w:before="200" w:after="80"/>
        <w:rPr>
          <w:b/>
          <w:color w:val="1A1A1A"/>
          <w:sz w:val="32"/>
          <w:lang w:eastAsia="ja-JP"/>
        </w:rPr>
      </w:pPr>
    </w:p>
    <w:p w14:paraId="0C86D994" w14:textId="77777777" w:rsidR="009E6D96" w:rsidRDefault="009E6D96">
      <w:pPr>
        <w:spacing w:before="200" w:after="80"/>
        <w:rPr>
          <w:b/>
          <w:color w:val="1A1A1A"/>
          <w:sz w:val="32"/>
          <w:lang w:eastAsia="ja-JP"/>
        </w:rPr>
      </w:pPr>
    </w:p>
    <w:p w14:paraId="677B05FD" w14:textId="77777777" w:rsidR="00E3023B" w:rsidRDefault="00E3023B">
      <w:pPr>
        <w:spacing w:before="200" w:after="80"/>
        <w:rPr>
          <w:b/>
          <w:color w:val="1A1A1A"/>
          <w:sz w:val="32"/>
          <w:lang w:eastAsia="ja-JP"/>
        </w:rPr>
      </w:pPr>
    </w:p>
    <w:p w14:paraId="58633B68" w14:textId="77777777" w:rsidR="00E3023B" w:rsidRDefault="00E3023B">
      <w:pPr>
        <w:spacing w:before="200" w:after="80"/>
        <w:rPr>
          <w:b/>
          <w:color w:val="1A1A1A"/>
          <w:sz w:val="32"/>
          <w:lang w:eastAsia="ja-JP"/>
        </w:rPr>
      </w:pPr>
    </w:p>
    <w:p w14:paraId="595D1797" w14:textId="77777777" w:rsidR="00E3023B" w:rsidRDefault="00E3023B">
      <w:pPr>
        <w:spacing w:before="200" w:after="80"/>
        <w:rPr>
          <w:rFonts w:hint="eastAsia"/>
          <w:b/>
          <w:color w:val="1A1A1A"/>
          <w:sz w:val="32"/>
          <w:lang w:eastAsia="ja-JP"/>
        </w:rPr>
      </w:pPr>
    </w:p>
    <w:p w14:paraId="4A871299" w14:textId="4C97F961" w:rsidR="00A50BA7" w:rsidRDefault="00000000">
      <w:pPr>
        <w:spacing w:before="200" w:after="80"/>
        <w:rPr>
          <w:lang w:eastAsia="ja-JP"/>
        </w:rPr>
      </w:pPr>
      <w:r>
        <w:rPr>
          <w:b/>
          <w:color w:val="1A1A1A"/>
          <w:sz w:val="32"/>
          <w:lang w:eastAsia="ja-JP"/>
        </w:rPr>
        <w:lastRenderedPageBreak/>
        <w:t>ステップ</w:t>
      </w:r>
      <w:r>
        <w:rPr>
          <w:b/>
          <w:color w:val="1A1A1A"/>
          <w:sz w:val="32"/>
          <w:lang w:eastAsia="ja-JP"/>
        </w:rPr>
        <w:t xml:space="preserve"> </w:t>
      </w:r>
      <w:r w:rsidR="00DB1FC9">
        <w:rPr>
          <w:rFonts w:hint="eastAsia"/>
          <w:b/>
          <w:color w:val="1A1A1A"/>
          <w:sz w:val="32"/>
          <w:lang w:eastAsia="ja-JP"/>
        </w:rPr>
        <w:t>2</w:t>
      </w:r>
      <w:r w:rsidR="004B5A49">
        <w:rPr>
          <w:b/>
          <w:color w:val="1A1A1A"/>
          <w:sz w:val="32"/>
          <w:lang w:eastAsia="ja-JP"/>
        </w:rPr>
        <w:t>0</w:t>
      </w:r>
      <w:r>
        <w:rPr>
          <w:b/>
          <w:color w:val="1A1A1A"/>
          <w:sz w:val="32"/>
          <w:lang w:eastAsia="ja-JP"/>
        </w:rPr>
        <w:t xml:space="preserve">　生成ファイルの一覧を確認する</w:t>
      </w:r>
    </w:p>
    <w:p w14:paraId="7EA6FB56" w14:textId="67D80E6F" w:rsidR="00A50BA7" w:rsidRPr="009E6D96" w:rsidRDefault="009E6D96" w:rsidP="009E6D96">
      <w:pPr>
        <w:spacing w:after="120"/>
        <w:rPr>
          <w:rFonts w:hint="eastAsia"/>
          <w:color w:val="333333"/>
          <w:lang w:eastAsia="ja-JP"/>
        </w:rPr>
      </w:pPr>
      <w:r>
        <w:rPr>
          <w:noProof/>
          <w:color w:val="333333"/>
          <w:lang w:eastAsia="ja-JP"/>
        </w:rPr>
        <w:drawing>
          <wp:anchor distT="0" distB="0" distL="114300" distR="114300" simplePos="0" relativeHeight="251656192" behindDoc="0" locked="0" layoutInCell="1" allowOverlap="1" wp14:anchorId="09F3A6E0" wp14:editId="201E4C97">
            <wp:simplePos x="0" y="0"/>
            <wp:positionH relativeFrom="column">
              <wp:posOffset>3148</wp:posOffset>
            </wp:positionH>
            <wp:positionV relativeFrom="paragraph">
              <wp:posOffset>380696</wp:posOffset>
            </wp:positionV>
            <wp:extent cx="4452620" cy="3014980"/>
            <wp:effectExtent l="0" t="0" r="5080" b="0"/>
            <wp:wrapTopAndBottom/>
            <wp:docPr id="13408056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52620" cy="3014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color w:val="333333"/>
          <w:lang w:eastAsia="ja-JP"/>
        </w:rPr>
        <w:t>作成されたすべてのファイルをエクスプローラーで確認する</w:t>
      </w:r>
      <w:r>
        <w:rPr>
          <w:rFonts w:hint="eastAsia"/>
          <w:color w:val="333333"/>
          <w:lang w:eastAsia="ja-JP"/>
        </w:rPr>
        <w:t>。</w:t>
      </w:r>
    </w:p>
    <w:p w14:paraId="4870D1E9" w14:textId="2B3961D1" w:rsidR="0064023C" w:rsidRDefault="0064023C">
      <w:pPr>
        <w:spacing w:before="200" w:after="80"/>
        <w:rPr>
          <w:rFonts w:hint="eastAsia"/>
          <w:b/>
          <w:color w:val="1A1A1A"/>
          <w:sz w:val="32"/>
          <w:lang w:eastAsia="ja-JP"/>
        </w:rPr>
      </w:pPr>
    </w:p>
    <w:p w14:paraId="67051657" w14:textId="1BA5F33B" w:rsidR="00A50BA7" w:rsidRDefault="00000000">
      <w:pPr>
        <w:spacing w:before="200" w:after="80"/>
        <w:rPr>
          <w:rFonts w:hint="eastAsia"/>
          <w:lang w:eastAsia="ja-JP"/>
        </w:rPr>
      </w:pPr>
      <w:r>
        <w:rPr>
          <w:b/>
          <w:color w:val="1A1A1A"/>
          <w:sz w:val="32"/>
          <w:lang w:eastAsia="ja-JP"/>
        </w:rPr>
        <w:t>ステップ</w:t>
      </w:r>
      <w:r>
        <w:rPr>
          <w:b/>
          <w:color w:val="1A1A1A"/>
          <w:sz w:val="32"/>
          <w:lang w:eastAsia="ja-JP"/>
        </w:rPr>
        <w:t xml:space="preserve"> </w:t>
      </w:r>
      <w:r w:rsidR="009E6D96">
        <w:rPr>
          <w:rFonts w:hint="eastAsia"/>
          <w:b/>
          <w:color w:val="1A1A1A"/>
          <w:sz w:val="32"/>
          <w:lang w:eastAsia="ja-JP"/>
        </w:rPr>
        <w:t>2</w:t>
      </w:r>
      <w:r w:rsidR="004B5A49">
        <w:rPr>
          <w:b/>
          <w:color w:val="1A1A1A"/>
          <w:sz w:val="32"/>
          <w:lang w:eastAsia="ja-JP"/>
        </w:rPr>
        <w:t>1</w:t>
      </w:r>
      <w:r>
        <w:rPr>
          <w:b/>
          <w:color w:val="1A1A1A"/>
          <w:sz w:val="32"/>
          <w:lang w:eastAsia="ja-JP"/>
        </w:rPr>
        <w:t xml:space="preserve">　アプリを起動する</w:t>
      </w:r>
    </w:p>
    <w:p w14:paraId="4936EA70" w14:textId="77777777" w:rsidR="00A50BA7" w:rsidRDefault="00000000">
      <w:pPr>
        <w:spacing w:after="120"/>
      </w:pPr>
      <w:proofErr w:type="spellStart"/>
      <w:r>
        <w:rPr>
          <w:color w:val="333333"/>
        </w:rPr>
        <w:t>メニューから「</w:t>
      </w:r>
      <w:r>
        <w:rPr>
          <w:color w:val="333333"/>
        </w:rPr>
        <w:t>Run</w:t>
      </w:r>
      <w:proofErr w:type="spellEnd"/>
      <w:r>
        <w:rPr>
          <w:color w:val="333333"/>
        </w:rPr>
        <w:t>」</w:t>
      </w:r>
      <w:r>
        <w:rPr>
          <w:color w:val="333333"/>
        </w:rPr>
        <w:t>→</w:t>
      </w:r>
      <w:r>
        <w:rPr>
          <w:color w:val="333333"/>
        </w:rPr>
        <w:t>「</w:t>
      </w:r>
      <w:r>
        <w:rPr>
          <w:color w:val="333333"/>
        </w:rPr>
        <w:t>Run Without Debugging</w:t>
      </w:r>
      <w:r>
        <w:rPr>
          <w:color w:val="333333"/>
        </w:rPr>
        <w:t>」（</w:t>
      </w:r>
      <w:r>
        <w:rPr>
          <w:color w:val="333333"/>
        </w:rPr>
        <w:t>Ctrl+F5</w:t>
      </w:r>
      <w:r>
        <w:rPr>
          <w:color w:val="333333"/>
        </w:rPr>
        <w:t>）を選択する。</w:t>
      </w:r>
    </w:p>
    <w:p w14:paraId="5ACC9491" w14:textId="77777777" w:rsidR="00A50BA7" w:rsidRDefault="00000000">
      <w:pPr>
        <w:spacing w:before="80" w:after="120"/>
      </w:pPr>
      <w:r>
        <w:rPr>
          <w:noProof/>
        </w:rPr>
        <w:drawing>
          <wp:inline distT="0" distB="0" distL="0" distR="0" wp14:anchorId="02913DE2" wp14:editId="18FFB735">
            <wp:extent cx="5400000" cy="379780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png"/>
                    <pic:cNvPicPr/>
                  </pic:nvPicPr>
                  <pic:blipFill>
                    <a:blip r:embed="rId30"/>
                    <a:stretch>
                      <a:fillRect/>
                    </a:stretch>
                  </pic:blipFill>
                  <pic:spPr>
                    <a:xfrm>
                      <a:off x="0" y="0"/>
                      <a:ext cx="5400000" cy="3797802"/>
                    </a:xfrm>
                    <a:prstGeom prst="rect">
                      <a:avLst/>
                    </a:prstGeom>
                  </pic:spPr>
                </pic:pic>
              </a:graphicData>
            </a:graphic>
          </wp:inline>
        </w:drawing>
      </w:r>
    </w:p>
    <w:p w14:paraId="756C5C42" w14:textId="77777777" w:rsidR="00A50BA7" w:rsidRDefault="00A50BA7">
      <w:pPr>
        <w:pBdr>
          <w:bottom w:val="single" w:sz="4" w:space="1" w:color="CCCCCC"/>
        </w:pBdr>
        <w:spacing w:before="80" w:after="80"/>
      </w:pPr>
    </w:p>
    <w:p w14:paraId="7C246790" w14:textId="77777777" w:rsidR="0064023C" w:rsidRDefault="0064023C">
      <w:pPr>
        <w:spacing w:before="200" w:after="80"/>
        <w:rPr>
          <w:b/>
          <w:color w:val="1A1A1A"/>
          <w:sz w:val="32"/>
          <w:lang w:eastAsia="ja-JP"/>
        </w:rPr>
      </w:pPr>
    </w:p>
    <w:p w14:paraId="591C4B28" w14:textId="6E3180BB" w:rsidR="00A50BA7" w:rsidRDefault="00000000">
      <w:pPr>
        <w:spacing w:before="200" w:after="80"/>
        <w:rPr>
          <w:lang w:eastAsia="ja-JP"/>
        </w:rPr>
      </w:pPr>
      <w:r>
        <w:rPr>
          <w:b/>
          <w:color w:val="1A1A1A"/>
          <w:sz w:val="32"/>
          <w:lang w:eastAsia="ja-JP"/>
        </w:rPr>
        <w:t>ステップ</w:t>
      </w:r>
      <w:r>
        <w:rPr>
          <w:b/>
          <w:color w:val="1A1A1A"/>
          <w:sz w:val="32"/>
          <w:lang w:eastAsia="ja-JP"/>
        </w:rPr>
        <w:t xml:space="preserve"> </w:t>
      </w:r>
      <w:r w:rsidR="009E6D96">
        <w:rPr>
          <w:rFonts w:hint="eastAsia"/>
          <w:b/>
          <w:color w:val="1A1A1A"/>
          <w:sz w:val="32"/>
          <w:lang w:eastAsia="ja-JP"/>
        </w:rPr>
        <w:t>2</w:t>
      </w:r>
      <w:r w:rsidR="004B5A49">
        <w:rPr>
          <w:b/>
          <w:color w:val="1A1A1A"/>
          <w:sz w:val="32"/>
          <w:lang w:eastAsia="ja-JP"/>
        </w:rPr>
        <w:t>2</w:t>
      </w:r>
      <w:r>
        <w:rPr>
          <w:b/>
          <w:color w:val="1A1A1A"/>
          <w:sz w:val="32"/>
          <w:lang w:eastAsia="ja-JP"/>
        </w:rPr>
        <w:t xml:space="preserve">　ブラウザでアプリを確認する</w:t>
      </w:r>
    </w:p>
    <w:p w14:paraId="2D7C2F0D" w14:textId="77777777" w:rsidR="00A50BA7" w:rsidRDefault="00000000">
      <w:pPr>
        <w:spacing w:after="120"/>
        <w:rPr>
          <w:lang w:eastAsia="ja-JP"/>
        </w:rPr>
      </w:pPr>
      <w:r>
        <w:rPr>
          <w:color w:val="333333"/>
          <w:lang w:eastAsia="ja-JP"/>
        </w:rPr>
        <w:t>ブラウザが開き、フルーツショッピングアプリが表示される。</w:t>
      </w:r>
    </w:p>
    <w:p w14:paraId="1025C052" w14:textId="77777777" w:rsidR="00A50BA7" w:rsidRDefault="00000000" w:rsidP="009E6D96">
      <w:pPr>
        <w:spacing w:before="80" w:after="120"/>
        <w:ind w:leftChars="-150" w:left="-330"/>
      </w:pPr>
      <w:r>
        <w:rPr>
          <w:noProof/>
        </w:rPr>
        <w:drawing>
          <wp:inline distT="0" distB="0" distL="0" distR="0" wp14:anchorId="25243743" wp14:editId="269C06C5">
            <wp:extent cx="6811409" cy="3681454"/>
            <wp:effectExtent l="0" t="0" r="889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png"/>
                    <pic:cNvPicPr/>
                  </pic:nvPicPr>
                  <pic:blipFill>
                    <a:blip r:embed="rId31"/>
                    <a:stretch>
                      <a:fillRect/>
                    </a:stretch>
                  </pic:blipFill>
                  <pic:spPr>
                    <a:xfrm>
                      <a:off x="0" y="0"/>
                      <a:ext cx="6828072" cy="3690460"/>
                    </a:xfrm>
                    <a:prstGeom prst="rect">
                      <a:avLst/>
                    </a:prstGeom>
                  </pic:spPr>
                </pic:pic>
              </a:graphicData>
            </a:graphic>
          </wp:inline>
        </w:drawing>
      </w:r>
    </w:p>
    <w:p w14:paraId="134FBEEB" w14:textId="77777777" w:rsidR="00A50BA7" w:rsidRDefault="00A50BA7">
      <w:pPr>
        <w:pBdr>
          <w:bottom w:val="single" w:sz="4" w:space="1" w:color="CCCCCC"/>
        </w:pBdr>
        <w:spacing w:before="80" w:after="80"/>
      </w:pPr>
    </w:p>
    <w:p w14:paraId="1C5DC28A" w14:textId="1A471F86" w:rsidR="00E3023B" w:rsidRDefault="00E3023B" w:rsidP="00E3023B">
      <w:pPr>
        <w:spacing w:before="200" w:after="80"/>
        <w:rPr>
          <w:rFonts w:hint="eastAsia"/>
          <w:lang w:eastAsia="ja-JP"/>
        </w:rPr>
      </w:pPr>
      <w:r>
        <w:rPr>
          <w:b/>
          <w:color w:val="1A1A1A"/>
          <w:sz w:val="32"/>
          <w:lang w:eastAsia="ja-JP"/>
        </w:rPr>
        <w:t>ステップ</w:t>
      </w:r>
      <w:r>
        <w:rPr>
          <w:b/>
          <w:color w:val="1A1A1A"/>
          <w:sz w:val="32"/>
          <w:lang w:eastAsia="ja-JP"/>
        </w:rPr>
        <w:t xml:space="preserve"> 2</w:t>
      </w:r>
      <w:r w:rsidR="004B5A49">
        <w:rPr>
          <w:b/>
          <w:color w:val="1A1A1A"/>
          <w:sz w:val="32"/>
          <w:lang w:eastAsia="ja-JP"/>
        </w:rPr>
        <w:t>3</w:t>
      </w:r>
      <w:r>
        <w:rPr>
          <w:b/>
          <w:color w:val="1A1A1A"/>
          <w:sz w:val="32"/>
          <w:lang w:eastAsia="ja-JP"/>
        </w:rPr>
        <w:t xml:space="preserve">　</w:t>
      </w:r>
      <w:r>
        <w:rPr>
          <w:rFonts w:hint="eastAsia"/>
          <w:b/>
          <w:color w:val="1A1A1A"/>
          <w:sz w:val="32"/>
          <w:lang w:eastAsia="ja-JP"/>
        </w:rPr>
        <w:t>もっと改善する</w:t>
      </w:r>
      <w:r>
        <w:rPr>
          <w:b/>
          <w:noProof/>
          <w:color w:val="1A1A1A"/>
          <w:sz w:val="32"/>
          <w:lang w:eastAsia="ja-JP"/>
        </w:rPr>
        <w:drawing>
          <wp:inline distT="0" distB="0" distL="0" distR="0" wp14:anchorId="7C9034B6" wp14:editId="19D19A58">
            <wp:extent cx="6114415" cy="1725433"/>
            <wp:effectExtent l="0" t="0" r="635" b="8255"/>
            <wp:docPr id="19624851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25564" cy="1728579"/>
                    </a:xfrm>
                    <a:prstGeom prst="rect">
                      <a:avLst/>
                    </a:prstGeom>
                    <a:noFill/>
                    <a:ln>
                      <a:noFill/>
                    </a:ln>
                  </pic:spPr>
                </pic:pic>
              </a:graphicData>
            </a:graphic>
          </wp:inline>
        </w:drawing>
      </w:r>
    </w:p>
    <w:p w14:paraId="5E13101B" w14:textId="178B5909" w:rsidR="00E3023B" w:rsidRPr="00E3023B" w:rsidRDefault="00E3023B">
      <w:pPr>
        <w:spacing w:before="200" w:after="80"/>
        <w:rPr>
          <w:rFonts w:hint="eastAsia"/>
          <w:lang w:eastAsia="ja-JP"/>
        </w:rPr>
      </w:pPr>
      <w:r>
        <w:rPr>
          <w:b/>
          <w:color w:val="1A1A1A"/>
          <w:sz w:val="32"/>
          <w:lang w:eastAsia="ja-JP"/>
        </w:rPr>
        <w:lastRenderedPageBreak/>
        <w:t>ステップ</w:t>
      </w:r>
      <w:r>
        <w:rPr>
          <w:b/>
          <w:color w:val="1A1A1A"/>
          <w:sz w:val="32"/>
          <w:lang w:eastAsia="ja-JP"/>
        </w:rPr>
        <w:t xml:space="preserve"> 2</w:t>
      </w:r>
      <w:r w:rsidR="004B5A49">
        <w:rPr>
          <w:b/>
          <w:color w:val="1A1A1A"/>
          <w:sz w:val="32"/>
          <w:lang w:eastAsia="ja-JP"/>
        </w:rPr>
        <w:t>4</w:t>
      </w:r>
      <w:r>
        <w:rPr>
          <w:rFonts w:hint="eastAsia"/>
          <w:b/>
          <w:color w:val="1A1A1A"/>
          <w:sz w:val="32"/>
          <w:lang w:eastAsia="ja-JP"/>
        </w:rPr>
        <w:t xml:space="preserve">　結果確認</w:t>
      </w:r>
      <w:r>
        <w:rPr>
          <w:rFonts w:hint="eastAsia"/>
          <w:b/>
          <w:noProof/>
          <w:color w:val="1A1A1A"/>
          <w:sz w:val="32"/>
          <w:lang w:eastAsia="ja-JP"/>
        </w:rPr>
        <w:drawing>
          <wp:inline distT="0" distB="0" distL="0" distR="0" wp14:anchorId="010E1084" wp14:editId="2B9475D7">
            <wp:extent cx="6114415" cy="3235960"/>
            <wp:effectExtent l="0" t="0" r="635" b="2540"/>
            <wp:docPr id="11975246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14415" cy="3235960"/>
                    </a:xfrm>
                    <a:prstGeom prst="rect">
                      <a:avLst/>
                    </a:prstGeom>
                    <a:noFill/>
                    <a:ln>
                      <a:noFill/>
                    </a:ln>
                  </pic:spPr>
                </pic:pic>
              </a:graphicData>
            </a:graphic>
          </wp:inline>
        </w:drawing>
      </w:r>
    </w:p>
    <w:p w14:paraId="4A80CF21" w14:textId="77777777" w:rsidR="00A50BA7" w:rsidRDefault="00A50BA7">
      <w:pPr>
        <w:pBdr>
          <w:bottom w:val="single" w:sz="4" w:space="1" w:color="CCCCCC"/>
        </w:pBdr>
        <w:spacing w:before="80" w:after="80"/>
        <w:rPr>
          <w:rFonts w:hint="eastAsia"/>
          <w:lang w:eastAsia="ja-JP"/>
        </w:rPr>
      </w:pPr>
    </w:p>
    <w:p w14:paraId="6AFC143E" w14:textId="77777777" w:rsidR="009E6D96" w:rsidRDefault="009E6D96">
      <w:pPr>
        <w:spacing w:before="200" w:after="80"/>
        <w:rPr>
          <w:rFonts w:hint="eastAsia"/>
          <w:b/>
          <w:color w:val="1A1A1A"/>
          <w:sz w:val="32"/>
          <w:lang w:eastAsia="ja-JP"/>
        </w:rPr>
      </w:pPr>
    </w:p>
    <w:p w14:paraId="4A97001A" w14:textId="4A09E3F9" w:rsidR="00A50BA7" w:rsidRDefault="00000000">
      <w:pPr>
        <w:spacing w:before="200" w:after="80"/>
        <w:rPr>
          <w:rFonts w:hint="eastAsia"/>
          <w:lang w:eastAsia="ja-JP"/>
        </w:rPr>
      </w:pPr>
      <w:r>
        <w:rPr>
          <w:b/>
          <w:color w:val="1A1A1A"/>
          <w:sz w:val="32"/>
          <w:lang w:eastAsia="ja-JP"/>
        </w:rPr>
        <w:t>ステップ</w:t>
      </w:r>
      <w:r>
        <w:rPr>
          <w:b/>
          <w:color w:val="1A1A1A"/>
          <w:sz w:val="32"/>
          <w:lang w:eastAsia="ja-JP"/>
        </w:rPr>
        <w:t xml:space="preserve"> 2</w:t>
      </w:r>
      <w:r w:rsidR="004B5A49">
        <w:rPr>
          <w:b/>
          <w:color w:val="1A1A1A"/>
          <w:sz w:val="32"/>
          <w:lang w:eastAsia="ja-JP"/>
        </w:rPr>
        <w:t>5</w:t>
      </w:r>
      <w:r>
        <w:rPr>
          <w:b/>
          <w:color w:val="1A1A1A"/>
          <w:sz w:val="32"/>
          <w:lang w:eastAsia="ja-JP"/>
        </w:rPr>
        <w:t xml:space="preserve">　</w:t>
      </w:r>
      <w:r w:rsidR="009E6D96">
        <w:rPr>
          <w:rFonts w:hint="eastAsia"/>
          <w:b/>
          <w:color w:val="1A1A1A"/>
          <w:sz w:val="32"/>
          <w:lang w:eastAsia="ja-JP"/>
        </w:rPr>
        <w:t>納得したら完成！</w:t>
      </w:r>
    </w:p>
    <w:p w14:paraId="775E2D77" w14:textId="77777777" w:rsidR="00A50BA7" w:rsidRDefault="00000000">
      <w:pPr>
        <w:spacing w:before="80" w:after="120"/>
      </w:pPr>
      <w:r>
        <w:rPr>
          <w:noProof/>
        </w:rPr>
        <w:drawing>
          <wp:inline distT="0" distB="0" distL="0" distR="0" wp14:anchorId="76FD5E81" wp14:editId="711F687B">
            <wp:extent cx="5400000" cy="291118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34"/>
                    <a:stretch>
                      <a:fillRect/>
                    </a:stretch>
                  </pic:blipFill>
                  <pic:spPr>
                    <a:xfrm>
                      <a:off x="0" y="0"/>
                      <a:ext cx="5400000" cy="2911181"/>
                    </a:xfrm>
                    <a:prstGeom prst="rect">
                      <a:avLst/>
                    </a:prstGeom>
                  </pic:spPr>
                </pic:pic>
              </a:graphicData>
            </a:graphic>
          </wp:inline>
        </w:drawing>
      </w:r>
    </w:p>
    <w:p w14:paraId="7303292F" w14:textId="77777777" w:rsidR="00A50BA7" w:rsidRDefault="00A50BA7">
      <w:pPr>
        <w:pBdr>
          <w:bottom w:val="single" w:sz="4" w:space="1" w:color="CCCCCC"/>
        </w:pBdr>
        <w:spacing w:before="80" w:after="80"/>
      </w:pPr>
    </w:p>
    <w:sectPr w:rsidR="00A50BA7" w:rsidSect="00034616">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8D539" w14:textId="77777777" w:rsidR="00EE652A" w:rsidRDefault="00EE652A" w:rsidP="00600259">
      <w:pPr>
        <w:spacing w:after="0" w:line="240" w:lineRule="auto"/>
      </w:pPr>
      <w:r>
        <w:separator/>
      </w:r>
    </w:p>
  </w:endnote>
  <w:endnote w:type="continuationSeparator" w:id="0">
    <w:p w14:paraId="0034E75D" w14:textId="77777777" w:rsidR="00EE652A" w:rsidRDefault="00EE652A" w:rsidP="006002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F3C31" w14:textId="77777777" w:rsidR="00EE652A" w:rsidRDefault="00EE652A" w:rsidP="00600259">
      <w:pPr>
        <w:spacing w:after="0" w:line="240" w:lineRule="auto"/>
      </w:pPr>
      <w:r>
        <w:separator/>
      </w:r>
    </w:p>
  </w:footnote>
  <w:footnote w:type="continuationSeparator" w:id="0">
    <w:p w14:paraId="2483CAA1" w14:textId="77777777" w:rsidR="00EE652A" w:rsidRDefault="00EE652A" w:rsidP="006002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4473232">
    <w:abstractNumId w:val="8"/>
  </w:num>
  <w:num w:numId="2" w16cid:durableId="1576361266">
    <w:abstractNumId w:val="6"/>
  </w:num>
  <w:num w:numId="3" w16cid:durableId="231890514">
    <w:abstractNumId w:val="5"/>
  </w:num>
  <w:num w:numId="4" w16cid:durableId="1708988931">
    <w:abstractNumId w:val="4"/>
  </w:num>
  <w:num w:numId="5" w16cid:durableId="1955282736">
    <w:abstractNumId w:val="7"/>
  </w:num>
  <w:num w:numId="6" w16cid:durableId="669991053">
    <w:abstractNumId w:val="3"/>
  </w:num>
  <w:num w:numId="7" w16cid:durableId="148375442">
    <w:abstractNumId w:val="2"/>
  </w:num>
  <w:num w:numId="8" w16cid:durableId="1547334331">
    <w:abstractNumId w:val="1"/>
  </w:num>
  <w:num w:numId="9" w16cid:durableId="1884363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4D4"/>
    <w:rsid w:val="0029639D"/>
    <w:rsid w:val="00326F90"/>
    <w:rsid w:val="0048478F"/>
    <w:rsid w:val="004B5A49"/>
    <w:rsid w:val="005F33E9"/>
    <w:rsid w:val="00600259"/>
    <w:rsid w:val="0064023C"/>
    <w:rsid w:val="006D54DF"/>
    <w:rsid w:val="006E10B1"/>
    <w:rsid w:val="008E3070"/>
    <w:rsid w:val="009E6D96"/>
    <w:rsid w:val="00A50BA7"/>
    <w:rsid w:val="00AA1D8D"/>
    <w:rsid w:val="00B47730"/>
    <w:rsid w:val="00CB0664"/>
    <w:rsid w:val="00CB46A4"/>
    <w:rsid w:val="00DB1FC9"/>
    <w:rsid w:val="00E3023B"/>
    <w:rsid w:val="00E86F14"/>
    <w:rsid w:val="00EE65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38C9D649"/>
  <w14:defaultImageDpi w14:val="300"/>
  <w15:docId w15:val="{768836D8-A59F-49E2-95D3-F63C46C5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17</Pages>
  <Words>200</Words>
  <Characters>1140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Khoa Le Tran Minh</cp:lastModifiedBy>
  <cp:revision>4</cp:revision>
  <cp:lastPrinted>2026-05-12T08:38:00Z</cp:lastPrinted>
  <dcterms:created xsi:type="dcterms:W3CDTF">2026-05-12T08:38:00Z</dcterms:created>
  <dcterms:modified xsi:type="dcterms:W3CDTF">2026-05-12T08:44:00Z</dcterms:modified>
  <cp:category/>
</cp:coreProperties>
</file>